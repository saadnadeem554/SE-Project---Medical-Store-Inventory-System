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EF007" w14:textId="77777777" w:rsidR="00BC766F" w:rsidRDefault="00BC766F">
      <w:pPr>
        <w:pStyle w:val="Heading2"/>
      </w:pPr>
    </w:p>
    <w:p w14:paraId="1E5FBA2D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Software Project Plan</w:t>
      </w:r>
    </w:p>
    <w:p w14:paraId="597617FA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Project: Medical Store Inventory System</w:t>
      </w:r>
    </w:p>
    <w:p w14:paraId="2282C48A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 xml:space="preserve">Team: </w:t>
      </w:r>
      <w:proofErr w:type="spellStart"/>
      <w:r w:rsidRPr="00442072">
        <w:rPr>
          <w:b/>
          <w:bCs/>
          <w:lang w:val="en-PK"/>
        </w:rPr>
        <w:t>IntelliWare</w:t>
      </w:r>
      <w:proofErr w:type="spellEnd"/>
      <w:r w:rsidRPr="00442072">
        <w:rPr>
          <w:b/>
          <w:bCs/>
          <w:lang w:val="en-PK"/>
        </w:rPr>
        <w:br/>
        <w:t>Team Members:</w:t>
      </w:r>
    </w:p>
    <w:p w14:paraId="0DBA9922" w14:textId="77777777" w:rsidR="00442072" w:rsidRPr="00442072" w:rsidRDefault="00442072" w:rsidP="00442072">
      <w:pPr>
        <w:numPr>
          <w:ilvl w:val="0"/>
          <w:numId w:val="2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Mustafa Iqbal – Team Lead</w:t>
      </w:r>
    </w:p>
    <w:p w14:paraId="4A916D44" w14:textId="77777777" w:rsidR="00442072" w:rsidRPr="00442072" w:rsidRDefault="00442072" w:rsidP="00442072">
      <w:pPr>
        <w:numPr>
          <w:ilvl w:val="0"/>
          <w:numId w:val="2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Amaar Khan – Scrum Master</w:t>
      </w:r>
    </w:p>
    <w:p w14:paraId="4819A138" w14:textId="77777777" w:rsidR="00442072" w:rsidRPr="00442072" w:rsidRDefault="00442072" w:rsidP="00442072">
      <w:pPr>
        <w:numPr>
          <w:ilvl w:val="0"/>
          <w:numId w:val="2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Saad Nadeem – Developer</w:t>
      </w:r>
    </w:p>
    <w:p w14:paraId="1A4AC12E" w14:textId="77777777" w:rsidR="00442072" w:rsidRPr="00442072" w:rsidRDefault="00000000" w:rsidP="00442072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0FC2E009">
          <v:rect id="_x0000_i1025" style="width:0;height:1.5pt" o:hralign="center" o:hrstd="t" o:hr="t" fillcolor="#a0a0a0" stroked="f"/>
        </w:pict>
      </w:r>
    </w:p>
    <w:p w14:paraId="40E1C166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Project Timeline</w:t>
      </w:r>
    </w:p>
    <w:p w14:paraId="2FC54F08" w14:textId="77777777" w:rsidR="00442072" w:rsidRPr="00442072" w:rsidRDefault="00442072" w:rsidP="00442072">
      <w:pPr>
        <w:numPr>
          <w:ilvl w:val="0"/>
          <w:numId w:val="3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Deliverable 1: Feb 13 – Feb 28</w:t>
      </w:r>
    </w:p>
    <w:p w14:paraId="3F75ABBD" w14:textId="77777777" w:rsidR="00442072" w:rsidRPr="00442072" w:rsidRDefault="00442072" w:rsidP="00442072">
      <w:pPr>
        <w:numPr>
          <w:ilvl w:val="0"/>
          <w:numId w:val="3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Deliverable 2: Mar 6 – Mar 23</w:t>
      </w:r>
    </w:p>
    <w:p w14:paraId="204A5697" w14:textId="77777777" w:rsidR="00442072" w:rsidRPr="00442072" w:rsidRDefault="00000000" w:rsidP="00442072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42196D45">
          <v:rect id="_x0000_i1026" style="width:0;height:1.5pt" o:hralign="center" o:hrstd="t" o:hr="t" fillcolor="#a0a0a0" stroked="f"/>
        </w:pict>
      </w:r>
    </w:p>
    <w:p w14:paraId="5EE8AC08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Work Breakdown Structure (WBS)</w:t>
      </w:r>
    </w:p>
    <w:p w14:paraId="1F1C8C32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1: Project</w:t>
      </w:r>
    </w:p>
    <w:p w14:paraId="253B131D" w14:textId="77777777" w:rsidR="00442072" w:rsidRPr="00442072" w:rsidRDefault="00442072" w:rsidP="00442072">
      <w:pPr>
        <w:numPr>
          <w:ilvl w:val="0"/>
          <w:numId w:val="3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 Medical Store Inventory System</w:t>
      </w:r>
    </w:p>
    <w:p w14:paraId="6658F4CF" w14:textId="77777777" w:rsidR="00442072" w:rsidRPr="00442072" w:rsidRDefault="00000000" w:rsidP="00442072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6481CC27">
          <v:rect id="_x0000_i1027" style="width:0;height:1.5pt" o:hralign="center" o:hrstd="t" o:hr="t" fillcolor="#a0a0a0" stroked="f"/>
        </w:pict>
      </w:r>
    </w:p>
    <w:p w14:paraId="7DB488A8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2: Deliverables</w:t>
      </w:r>
    </w:p>
    <w:p w14:paraId="11EB7E9C" w14:textId="77777777" w:rsidR="00442072" w:rsidRPr="00442072" w:rsidRDefault="00442072" w:rsidP="00442072">
      <w:pPr>
        <w:numPr>
          <w:ilvl w:val="0"/>
          <w:numId w:val="3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1.1 Project Planning</w:t>
      </w:r>
    </w:p>
    <w:p w14:paraId="1264D79A" w14:textId="77777777" w:rsidR="00442072" w:rsidRPr="00442072" w:rsidRDefault="00442072" w:rsidP="00442072">
      <w:pPr>
        <w:numPr>
          <w:ilvl w:val="0"/>
          <w:numId w:val="3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 Deliverable 1 – Basic System</w:t>
      </w:r>
    </w:p>
    <w:p w14:paraId="41AFF9E0" w14:textId="77777777" w:rsidR="00442072" w:rsidRPr="00442072" w:rsidRDefault="00442072" w:rsidP="00442072">
      <w:pPr>
        <w:numPr>
          <w:ilvl w:val="0"/>
          <w:numId w:val="3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 Deliverable 2 – Advanced System</w:t>
      </w:r>
    </w:p>
    <w:p w14:paraId="1711D26E" w14:textId="77777777" w:rsidR="00442072" w:rsidRPr="00442072" w:rsidRDefault="00000000" w:rsidP="00442072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6281D712">
          <v:rect id="_x0000_i1028" style="width:0;height:1.5pt" o:hralign="center" o:hrstd="t" o:hr="t" fillcolor="#a0a0a0" stroked="f"/>
        </w:pict>
      </w:r>
    </w:p>
    <w:p w14:paraId="21C28773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3: Components</w:t>
      </w:r>
    </w:p>
    <w:p w14:paraId="3ED3172D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1.1 Project Planning</w:t>
      </w:r>
    </w:p>
    <w:p w14:paraId="432CEF5E" w14:textId="77777777" w:rsidR="00442072" w:rsidRPr="00442072" w:rsidRDefault="00442072" w:rsidP="00442072">
      <w:pPr>
        <w:numPr>
          <w:ilvl w:val="0"/>
          <w:numId w:val="3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1.1.1 Requirement Gathering</w:t>
      </w:r>
    </w:p>
    <w:p w14:paraId="2DE7B0B5" w14:textId="77777777" w:rsidR="00442072" w:rsidRPr="00442072" w:rsidRDefault="00442072" w:rsidP="00442072">
      <w:pPr>
        <w:numPr>
          <w:ilvl w:val="0"/>
          <w:numId w:val="3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1.1.2 Team &amp; Tool Setup</w:t>
      </w:r>
    </w:p>
    <w:p w14:paraId="2C72D524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lastRenderedPageBreak/>
        <w:t>1.2 Deliverable 1 – Basic System</w:t>
      </w:r>
    </w:p>
    <w:p w14:paraId="4C678132" w14:textId="77777777" w:rsidR="00442072" w:rsidRPr="00442072" w:rsidRDefault="00442072" w:rsidP="00442072">
      <w:pPr>
        <w:numPr>
          <w:ilvl w:val="0"/>
          <w:numId w:val="3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 xml:space="preserve">1.2.1 SRS &amp; UI </w:t>
      </w:r>
      <w:proofErr w:type="spellStart"/>
      <w:r w:rsidRPr="00442072">
        <w:rPr>
          <w:b/>
          <w:bCs/>
          <w:lang w:val="en-PK"/>
        </w:rPr>
        <w:t>Mockups</w:t>
      </w:r>
      <w:proofErr w:type="spellEnd"/>
    </w:p>
    <w:p w14:paraId="39D44111" w14:textId="77777777" w:rsidR="00442072" w:rsidRPr="00442072" w:rsidRDefault="00442072" w:rsidP="00442072">
      <w:pPr>
        <w:numPr>
          <w:ilvl w:val="0"/>
          <w:numId w:val="3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1.2.2 Flask App Initialization</w:t>
      </w:r>
    </w:p>
    <w:p w14:paraId="1ED10437" w14:textId="77777777" w:rsidR="00442072" w:rsidRPr="00442072" w:rsidRDefault="00442072" w:rsidP="00442072">
      <w:pPr>
        <w:numPr>
          <w:ilvl w:val="0"/>
          <w:numId w:val="3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1.2.3 Inventory Module</w:t>
      </w:r>
    </w:p>
    <w:p w14:paraId="539B800E" w14:textId="77777777" w:rsidR="00442072" w:rsidRPr="00442072" w:rsidRDefault="00442072" w:rsidP="00442072">
      <w:pPr>
        <w:numPr>
          <w:ilvl w:val="0"/>
          <w:numId w:val="3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1.2.4 Testing &amp; Documentation</w:t>
      </w:r>
    </w:p>
    <w:p w14:paraId="0F8C7D45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 Deliverable 2 – Advanced System</w:t>
      </w:r>
    </w:p>
    <w:p w14:paraId="1BAE6DED" w14:textId="77777777" w:rsidR="00442072" w:rsidRPr="00442072" w:rsidRDefault="00442072" w:rsidP="00442072">
      <w:pPr>
        <w:numPr>
          <w:ilvl w:val="0"/>
          <w:numId w:val="3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1.3.1 Reporting Module</w:t>
      </w:r>
    </w:p>
    <w:p w14:paraId="0DBBD6DF" w14:textId="77777777" w:rsidR="00442072" w:rsidRPr="00442072" w:rsidRDefault="00442072" w:rsidP="00442072">
      <w:pPr>
        <w:numPr>
          <w:ilvl w:val="0"/>
          <w:numId w:val="3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1.3.2 Sales &amp; Stock Validation</w:t>
      </w:r>
    </w:p>
    <w:p w14:paraId="7A2EDE35" w14:textId="77777777" w:rsidR="00442072" w:rsidRPr="00442072" w:rsidRDefault="00442072" w:rsidP="00442072">
      <w:pPr>
        <w:numPr>
          <w:ilvl w:val="0"/>
          <w:numId w:val="3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1.3.3 UI Enhancements</w:t>
      </w:r>
    </w:p>
    <w:p w14:paraId="730F961B" w14:textId="77777777" w:rsidR="00442072" w:rsidRPr="00442072" w:rsidRDefault="00442072" w:rsidP="00442072">
      <w:pPr>
        <w:numPr>
          <w:ilvl w:val="0"/>
          <w:numId w:val="3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1.3.4 Final Testing &amp; Submission</w:t>
      </w:r>
    </w:p>
    <w:p w14:paraId="37FE7794" w14:textId="77777777" w:rsidR="00442072" w:rsidRPr="00442072" w:rsidRDefault="00000000" w:rsidP="00442072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2A24C4C0">
          <v:rect id="_x0000_i1029" style="width:0;height:1.5pt" o:hralign="center" o:hrstd="t" o:hr="t" fillcolor="#a0a0a0" stroked="f"/>
        </w:pict>
      </w:r>
    </w:p>
    <w:p w14:paraId="383E46A7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4: Activities (Work Packages)</w:t>
      </w:r>
    </w:p>
    <w:p w14:paraId="48293EFF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1.1.1 Requirement Gathering</w:t>
      </w:r>
    </w:p>
    <w:p w14:paraId="71629DAB" w14:textId="77777777" w:rsidR="00442072" w:rsidRPr="00442072" w:rsidRDefault="00442072" w:rsidP="00442072">
      <w:pPr>
        <w:numPr>
          <w:ilvl w:val="0"/>
          <w:numId w:val="3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Interview stakeholders</w:t>
      </w:r>
    </w:p>
    <w:p w14:paraId="6F478B93" w14:textId="77777777" w:rsidR="00442072" w:rsidRPr="00442072" w:rsidRDefault="00442072" w:rsidP="00442072">
      <w:pPr>
        <w:numPr>
          <w:ilvl w:val="0"/>
          <w:numId w:val="3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Document requirements</w:t>
      </w:r>
    </w:p>
    <w:p w14:paraId="26C27A51" w14:textId="77777777" w:rsidR="00442072" w:rsidRPr="00442072" w:rsidRDefault="00442072" w:rsidP="00442072">
      <w:pPr>
        <w:numPr>
          <w:ilvl w:val="0"/>
          <w:numId w:val="3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Review &amp; get approval</w:t>
      </w:r>
    </w:p>
    <w:p w14:paraId="0DDB4F45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1.1.2 Team &amp; Tool Setup</w:t>
      </w:r>
    </w:p>
    <w:p w14:paraId="317CB560" w14:textId="77777777" w:rsidR="00442072" w:rsidRPr="00442072" w:rsidRDefault="00442072" w:rsidP="00442072">
      <w:pPr>
        <w:numPr>
          <w:ilvl w:val="0"/>
          <w:numId w:val="3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Set up GitHub repo</w:t>
      </w:r>
    </w:p>
    <w:p w14:paraId="1846FD44" w14:textId="77777777" w:rsidR="00442072" w:rsidRPr="00442072" w:rsidRDefault="00442072" w:rsidP="00442072">
      <w:pPr>
        <w:numPr>
          <w:ilvl w:val="0"/>
          <w:numId w:val="3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Configure Trello board</w:t>
      </w:r>
    </w:p>
    <w:p w14:paraId="766EE7ED" w14:textId="77777777" w:rsidR="00442072" w:rsidRPr="00442072" w:rsidRDefault="00442072" w:rsidP="00442072">
      <w:pPr>
        <w:numPr>
          <w:ilvl w:val="0"/>
          <w:numId w:val="3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Install and configure development tools</w:t>
      </w:r>
    </w:p>
    <w:p w14:paraId="17C46137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 xml:space="preserve">1.2.1 SRS &amp; UI </w:t>
      </w:r>
      <w:proofErr w:type="spellStart"/>
      <w:r w:rsidRPr="00442072">
        <w:rPr>
          <w:b/>
          <w:bCs/>
          <w:lang w:val="en-PK"/>
        </w:rPr>
        <w:t>Mockups</w:t>
      </w:r>
      <w:proofErr w:type="spellEnd"/>
    </w:p>
    <w:p w14:paraId="63D24708" w14:textId="77777777" w:rsidR="00442072" w:rsidRPr="00442072" w:rsidRDefault="00442072" w:rsidP="00442072">
      <w:pPr>
        <w:numPr>
          <w:ilvl w:val="0"/>
          <w:numId w:val="3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Create Software Requirements Specification</w:t>
      </w:r>
    </w:p>
    <w:p w14:paraId="14FBE5C3" w14:textId="77777777" w:rsidR="00442072" w:rsidRPr="00442072" w:rsidRDefault="00442072" w:rsidP="00442072">
      <w:pPr>
        <w:numPr>
          <w:ilvl w:val="0"/>
          <w:numId w:val="3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 xml:space="preserve">Design UI </w:t>
      </w:r>
      <w:proofErr w:type="spellStart"/>
      <w:r w:rsidRPr="00442072">
        <w:rPr>
          <w:b/>
          <w:bCs/>
          <w:lang w:val="en-PK"/>
        </w:rPr>
        <w:t>mockups</w:t>
      </w:r>
      <w:proofErr w:type="spellEnd"/>
      <w:r w:rsidRPr="00442072">
        <w:rPr>
          <w:b/>
          <w:bCs/>
          <w:lang w:val="en-PK"/>
        </w:rPr>
        <w:t xml:space="preserve"> in Figma</w:t>
      </w:r>
    </w:p>
    <w:p w14:paraId="1EAA13E1" w14:textId="77777777" w:rsidR="00442072" w:rsidRPr="00442072" w:rsidRDefault="00442072" w:rsidP="00442072">
      <w:pPr>
        <w:numPr>
          <w:ilvl w:val="0"/>
          <w:numId w:val="3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Review and finalize</w:t>
      </w:r>
    </w:p>
    <w:p w14:paraId="7DC94E64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1.2.2 Flask App Initialization</w:t>
      </w:r>
    </w:p>
    <w:p w14:paraId="2ED14040" w14:textId="77777777" w:rsidR="00442072" w:rsidRPr="00442072" w:rsidRDefault="00442072" w:rsidP="00442072">
      <w:pPr>
        <w:numPr>
          <w:ilvl w:val="0"/>
          <w:numId w:val="3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Create Flask project structure</w:t>
      </w:r>
    </w:p>
    <w:p w14:paraId="2C9A9CB6" w14:textId="77777777" w:rsidR="00442072" w:rsidRPr="00442072" w:rsidRDefault="00442072" w:rsidP="00442072">
      <w:pPr>
        <w:numPr>
          <w:ilvl w:val="0"/>
          <w:numId w:val="3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lastRenderedPageBreak/>
        <w:t>Set up routing</w:t>
      </w:r>
    </w:p>
    <w:p w14:paraId="427AB434" w14:textId="77777777" w:rsidR="00442072" w:rsidRPr="00442072" w:rsidRDefault="00442072" w:rsidP="00442072">
      <w:pPr>
        <w:numPr>
          <w:ilvl w:val="0"/>
          <w:numId w:val="39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Integrate SQLite</w:t>
      </w:r>
    </w:p>
    <w:p w14:paraId="786010AB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1.2.3 Inventory Module</w:t>
      </w:r>
    </w:p>
    <w:p w14:paraId="186C71E6" w14:textId="77777777" w:rsidR="00442072" w:rsidRPr="00442072" w:rsidRDefault="00442072" w:rsidP="00442072">
      <w:pPr>
        <w:numPr>
          <w:ilvl w:val="0"/>
          <w:numId w:val="4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Add Medicine feature</w:t>
      </w:r>
    </w:p>
    <w:p w14:paraId="135A4F1D" w14:textId="77777777" w:rsidR="00442072" w:rsidRPr="00442072" w:rsidRDefault="00442072" w:rsidP="00442072">
      <w:pPr>
        <w:numPr>
          <w:ilvl w:val="0"/>
          <w:numId w:val="4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Update Medicine feature</w:t>
      </w:r>
    </w:p>
    <w:p w14:paraId="0A99B4C0" w14:textId="77777777" w:rsidR="00442072" w:rsidRPr="00442072" w:rsidRDefault="00442072" w:rsidP="00442072">
      <w:pPr>
        <w:numPr>
          <w:ilvl w:val="0"/>
          <w:numId w:val="4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Delete Medicine feature</w:t>
      </w:r>
    </w:p>
    <w:p w14:paraId="45B7D97B" w14:textId="77777777" w:rsidR="00442072" w:rsidRPr="00442072" w:rsidRDefault="00442072" w:rsidP="00442072">
      <w:pPr>
        <w:numPr>
          <w:ilvl w:val="0"/>
          <w:numId w:val="40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Input validation</w:t>
      </w:r>
    </w:p>
    <w:p w14:paraId="391F1236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1.2.4 Testing &amp; Documentation</w:t>
      </w:r>
    </w:p>
    <w:p w14:paraId="780A62E0" w14:textId="77777777" w:rsidR="00442072" w:rsidRPr="00442072" w:rsidRDefault="00442072" w:rsidP="00442072">
      <w:pPr>
        <w:numPr>
          <w:ilvl w:val="0"/>
          <w:numId w:val="4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 xml:space="preserve">Write unit tests with </w:t>
      </w:r>
      <w:proofErr w:type="spellStart"/>
      <w:r w:rsidRPr="00442072">
        <w:rPr>
          <w:b/>
          <w:bCs/>
          <w:lang w:val="en-PK"/>
        </w:rPr>
        <w:t>Pytest</w:t>
      </w:r>
      <w:proofErr w:type="spellEnd"/>
    </w:p>
    <w:p w14:paraId="41803398" w14:textId="77777777" w:rsidR="00442072" w:rsidRPr="00442072" w:rsidRDefault="00442072" w:rsidP="00442072">
      <w:pPr>
        <w:numPr>
          <w:ilvl w:val="0"/>
          <w:numId w:val="4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Create user documentation</w:t>
      </w:r>
    </w:p>
    <w:p w14:paraId="6E4830BF" w14:textId="77777777" w:rsidR="00442072" w:rsidRPr="00442072" w:rsidRDefault="00442072" w:rsidP="00442072">
      <w:pPr>
        <w:numPr>
          <w:ilvl w:val="0"/>
          <w:numId w:val="41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Peer review</w:t>
      </w:r>
    </w:p>
    <w:p w14:paraId="62830A1E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1.3.1 Reporting Module</w:t>
      </w:r>
    </w:p>
    <w:p w14:paraId="58280F1E" w14:textId="77777777" w:rsidR="00442072" w:rsidRPr="00442072" w:rsidRDefault="00442072" w:rsidP="00442072">
      <w:pPr>
        <w:numPr>
          <w:ilvl w:val="0"/>
          <w:numId w:val="4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Design report layout</w:t>
      </w:r>
    </w:p>
    <w:p w14:paraId="13D8D329" w14:textId="77777777" w:rsidR="00442072" w:rsidRPr="00442072" w:rsidRDefault="00442072" w:rsidP="00442072">
      <w:pPr>
        <w:numPr>
          <w:ilvl w:val="0"/>
          <w:numId w:val="4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filter logic</w:t>
      </w:r>
    </w:p>
    <w:p w14:paraId="00297688" w14:textId="77777777" w:rsidR="00442072" w:rsidRPr="00442072" w:rsidRDefault="00442072" w:rsidP="00442072">
      <w:pPr>
        <w:numPr>
          <w:ilvl w:val="0"/>
          <w:numId w:val="42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Display with Chart.js</w:t>
      </w:r>
    </w:p>
    <w:p w14:paraId="51B50071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1.3.2 Sales &amp; Stock Validation</w:t>
      </w:r>
    </w:p>
    <w:p w14:paraId="27DEE25E" w14:textId="77777777" w:rsidR="00442072" w:rsidRPr="00442072" w:rsidRDefault="00442072" w:rsidP="00442072">
      <w:pPr>
        <w:numPr>
          <w:ilvl w:val="0"/>
          <w:numId w:val="4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sales entry logic</w:t>
      </w:r>
    </w:p>
    <w:p w14:paraId="2C9F06EB" w14:textId="77777777" w:rsidR="00442072" w:rsidRPr="00442072" w:rsidRDefault="00442072" w:rsidP="00442072">
      <w:pPr>
        <w:numPr>
          <w:ilvl w:val="0"/>
          <w:numId w:val="4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Realtime validation logic</w:t>
      </w:r>
    </w:p>
    <w:p w14:paraId="6BD925E2" w14:textId="77777777" w:rsidR="00442072" w:rsidRPr="00442072" w:rsidRDefault="00442072" w:rsidP="00442072">
      <w:pPr>
        <w:numPr>
          <w:ilvl w:val="0"/>
          <w:numId w:val="43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Integrate with stock records</w:t>
      </w:r>
    </w:p>
    <w:p w14:paraId="048F3801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1.3.3 UI Enhancements</w:t>
      </w:r>
    </w:p>
    <w:p w14:paraId="05643D3B" w14:textId="77777777" w:rsidR="00442072" w:rsidRPr="00442072" w:rsidRDefault="00442072" w:rsidP="00442072">
      <w:pPr>
        <w:numPr>
          <w:ilvl w:val="0"/>
          <w:numId w:val="4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Add error handling</w:t>
      </w:r>
    </w:p>
    <w:p w14:paraId="718DC31E" w14:textId="77777777" w:rsidR="00442072" w:rsidRPr="00442072" w:rsidRDefault="00442072" w:rsidP="00442072">
      <w:pPr>
        <w:numPr>
          <w:ilvl w:val="0"/>
          <w:numId w:val="4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dark mode</w:t>
      </w:r>
    </w:p>
    <w:p w14:paraId="66834910" w14:textId="77777777" w:rsidR="00442072" w:rsidRPr="00442072" w:rsidRDefault="00442072" w:rsidP="00442072">
      <w:pPr>
        <w:numPr>
          <w:ilvl w:val="0"/>
          <w:numId w:val="44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Improve UI responsiveness</w:t>
      </w:r>
    </w:p>
    <w:p w14:paraId="5596CBB2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1.3.4 Final Testing &amp; Submission</w:t>
      </w:r>
    </w:p>
    <w:p w14:paraId="15114030" w14:textId="77777777" w:rsidR="00442072" w:rsidRPr="00442072" w:rsidRDefault="00442072" w:rsidP="00442072">
      <w:pPr>
        <w:numPr>
          <w:ilvl w:val="0"/>
          <w:numId w:val="4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Conduct peer testing</w:t>
      </w:r>
    </w:p>
    <w:p w14:paraId="51D820B7" w14:textId="77777777" w:rsidR="00442072" w:rsidRPr="00442072" w:rsidRDefault="00442072" w:rsidP="00442072">
      <w:pPr>
        <w:numPr>
          <w:ilvl w:val="0"/>
          <w:numId w:val="4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Fix reported bugs</w:t>
      </w:r>
    </w:p>
    <w:p w14:paraId="6B6BFDEB" w14:textId="77777777" w:rsidR="00442072" w:rsidRPr="00442072" w:rsidRDefault="00442072" w:rsidP="00442072">
      <w:pPr>
        <w:numPr>
          <w:ilvl w:val="0"/>
          <w:numId w:val="45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lastRenderedPageBreak/>
        <w:t>Prepare final submission package</w:t>
      </w:r>
    </w:p>
    <w:p w14:paraId="28F920BA" w14:textId="77777777" w:rsidR="00442072" w:rsidRPr="00442072" w:rsidRDefault="00000000" w:rsidP="00442072">
      <w:pPr>
        <w:rPr>
          <w:b/>
          <w:bCs/>
          <w:lang w:val="en-PK"/>
        </w:rPr>
      </w:pPr>
      <w:r>
        <w:rPr>
          <w:b/>
          <w:bCs/>
          <w:lang w:val="en-PK"/>
        </w:rPr>
        <w:pict w14:anchorId="5F9CD336">
          <v:rect id="_x0000_i1030" style="width:0;height:1.5pt" o:hralign="center" o:hrstd="t" o:hr="t" fillcolor="#a0a0a0" stroked="f"/>
        </w:pict>
      </w:r>
    </w:p>
    <w:p w14:paraId="786938E3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Level 5: Task Assignments</w:t>
      </w:r>
    </w:p>
    <w:p w14:paraId="77B85AF1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Mustafa Iqbal</w:t>
      </w:r>
    </w:p>
    <w:p w14:paraId="7685C0C4" w14:textId="77777777" w:rsidR="00442072" w:rsidRPr="00442072" w:rsidRDefault="00442072" w:rsidP="00442072">
      <w:pPr>
        <w:numPr>
          <w:ilvl w:val="0"/>
          <w:numId w:val="4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Interview stakeholders</w:t>
      </w:r>
    </w:p>
    <w:p w14:paraId="04410ABB" w14:textId="77777777" w:rsidR="00442072" w:rsidRPr="00442072" w:rsidRDefault="00442072" w:rsidP="00442072">
      <w:pPr>
        <w:numPr>
          <w:ilvl w:val="0"/>
          <w:numId w:val="4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Write SRS</w:t>
      </w:r>
    </w:p>
    <w:p w14:paraId="4E454E39" w14:textId="77777777" w:rsidR="00442072" w:rsidRPr="00442072" w:rsidRDefault="00442072" w:rsidP="00442072">
      <w:pPr>
        <w:numPr>
          <w:ilvl w:val="0"/>
          <w:numId w:val="4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 xml:space="preserve">Design UI </w:t>
      </w:r>
      <w:proofErr w:type="spellStart"/>
      <w:r w:rsidRPr="00442072">
        <w:rPr>
          <w:b/>
          <w:bCs/>
          <w:lang w:val="en-PK"/>
        </w:rPr>
        <w:t>mockups</w:t>
      </w:r>
      <w:proofErr w:type="spellEnd"/>
    </w:p>
    <w:p w14:paraId="53D6B394" w14:textId="77777777" w:rsidR="00442072" w:rsidRPr="00442072" w:rsidRDefault="00442072" w:rsidP="00442072">
      <w:pPr>
        <w:numPr>
          <w:ilvl w:val="0"/>
          <w:numId w:val="46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Implement UI enhancements</w:t>
      </w:r>
    </w:p>
    <w:p w14:paraId="6EB40A8E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Amaar Khan</w:t>
      </w:r>
    </w:p>
    <w:p w14:paraId="0C05E8F8" w14:textId="77777777" w:rsidR="00442072" w:rsidRPr="00442072" w:rsidRDefault="00442072" w:rsidP="00442072">
      <w:pPr>
        <w:numPr>
          <w:ilvl w:val="0"/>
          <w:numId w:val="4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Configure Trello</w:t>
      </w:r>
    </w:p>
    <w:p w14:paraId="59C71D7A" w14:textId="77777777" w:rsidR="00442072" w:rsidRPr="00442072" w:rsidRDefault="00442072" w:rsidP="00442072">
      <w:pPr>
        <w:numPr>
          <w:ilvl w:val="0"/>
          <w:numId w:val="4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Write documentation</w:t>
      </w:r>
    </w:p>
    <w:p w14:paraId="46C2B1AE" w14:textId="77777777" w:rsidR="00442072" w:rsidRPr="00442072" w:rsidRDefault="00442072" w:rsidP="00442072">
      <w:pPr>
        <w:numPr>
          <w:ilvl w:val="0"/>
          <w:numId w:val="47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Perform final testing</w:t>
      </w:r>
    </w:p>
    <w:p w14:paraId="36272A51" w14:textId="77777777" w:rsidR="00442072" w:rsidRPr="00442072" w:rsidRDefault="00442072" w:rsidP="00442072">
      <w:pPr>
        <w:rPr>
          <w:b/>
          <w:bCs/>
          <w:lang w:val="en-PK"/>
        </w:rPr>
      </w:pPr>
      <w:r w:rsidRPr="00442072">
        <w:rPr>
          <w:b/>
          <w:bCs/>
          <w:lang w:val="en-PK"/>
        </w:rPr>
        <w:t>Saad Nadeem</w:t>
      </w:r>
    </w:p>
    <w:p w14:paraId="178F318E" w14:textId="77777777" w:rsidR="00442072" w:rsidRPr="00442072" w:rsidRDefault="00442072" w:rsidP="00442072">
      <w:pPr>
        <w:numPr>
          <w:ilvl w:val="0"/>
          <w:numId w:val="4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Set up Flask project</w:t>
      </w:r>
    </w:p>
    <w:p w14:paraId="6B6CDD0A" w14:textId="77777777" w:rsidR="00442072" w:rsidRPr="00442072" w:rsidRDefault="00442072" w:rsidP="00442072">
      <w:pPr>
        <w:numPr>
          <w:ilvl w:val="0"/>
          <w:numId w:val="4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Build inventory module</w:t>
      </w:r>
    </w:p>
    <w:p w14:paraId="4A68BB46" w14:textId="77777777" w:rsidR="00442072" w:rsidRPr="00442072" w:rsidRDefault="00442072" w:rsidP="00442072">
      <w:pPr>
        <w:numPr>
          <w:ilvl w:val="0"/>
          <w:numId w:val="48"/>
        </w:numPr>
        <w:rPr>
          <w:b/>
          <w:bCs/>
          <w:lang w:val="en-PK"/>
        </w:rPr>
      </w:pPr>
      <w:r w:rsidRPr="00442072">
        <w:rPr>
          <w:b/>
          <w:bCs/>
          <w:lang w:val="en-PK"/>
        </w:rPr>
        <w:t>Develop reporting &amp; validation modules</w:t>
      </w:r>
    </w:p>
    <w:p w14:paraId="257359CE" w14:textId="6C155811" w:rsidR="00500FA6" w:rsidRPr="00B87191" w:rsidRDefault="00500FA6" w:rsidP="00500FA6">
      <w:pPr>
        <w:rPr>
          <w:lang w:val="en-PK"/>
        </w:rPr>
      </w:pPr>
      <w:r>
        <w:rPr>
          <w:noProof/>
        </w:rPr>
        <w:lastRenderedPageBreak/>
        <w:drawing>
          <wp:inline distT="0" distB="0" distL="0" distR="0" wp14:anchorId="6141FF80" wp14:editId="227340B0">
            <wp:extent cx="5486400" cy="5486400"/>
            <wp:effectExtent l="0" t="0" r="0" b="0"/>
            <wp:docPr id="1171054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CAF7" w14:textId="21EB94E9" w:rsidR="00BC766F" w:rsidRDefault="00BC766F" w:rsidP="00BC766F"/>
    <w:p w14:paraId="666F3A8D" w14:textId="77777777" w:rsidR="00BC766F" w:rsidRPr="00BC766F" w:rsidRDefault="00BC766F" w:rsidP="00BC766F"/>
    <w:p w14:paraId="785D3533" w14:textId="5DEF07E6" w:rsidR="00FC5F97" w:rsidRDefault="00000000">
      <w:pPr>
        <w:pStyle w:val="Heading2"/>
      </w:pPr>
      <w:r>
        <w:t>Project Gantt Chart</w:t>
      </w:r>
    </w:p>
    <w:p w14:paraId="2ACED014" w14:textId="77777777" w:rsidR="00FC5F97" w:rsidRDefault="00000000">
      <w:r>
        <w:t>The Gantt chart below shows the timeline of tasks for Deliverables 1 and 2:</w:t>
      </w:r>
    </w:p>
    <w:p w14:paraId="5B114E21" w14:textId="77777777" w:rsidR="00FC5F97" w:rsidRDefault="00000000">
      <w:r>
        <w:rPr>
          <w:noProof/>
        </w:rPr>
        <w:lastRenderedPageBreak/>
        <w:drawing>
          <wp:inline distT="0" distB="0" distL="0" distR="0" wp14:anchorId="41EF310A" wp14:editId="10391970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_chart_medical_sto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A927" w14:textId="4F36864F" w:rsidR="00500255" w:rsidRDefault="00500255"/>
    <w:sectPr w:rsidR="0050025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C22E32"/>
    <w:multiLevelType w:val="multilevel"/>
    <w:tmpl w:val="CDC6C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E15548"/>
    <w:multiLevelType w:val="multilevel"/>
    <w:tmpl w:val="F8B86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C47D2A"/>
    <w:multiLevelType w:val="multilevel"/>
    <w:tmpl w:val="ECF4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1820CE"/>
    <w:multiLevelType w:val="multilevel"/>
    <w:tmpl w:val="4B96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BF363A"/>
    <w:multiLevelType w:val="multilevel"/>
    <w:tmpl w:val="1868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C4086C"/>
    <w:multiLevelType w:val="multilevel"/>
    <w:tmpl w:val="7CAE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D33A19"/>
    <w:multiLevelType w:val="multilevel"/>
    <w:tmpl w:val="3ACA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B35FFF"/>
    <w:multiLevelType w:val="multilevel"/>
    <w:tmpl w:val="1958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C02CA2"/>
    <w:multiLevelType w:val="multilevel"/>
    <w:tmpl w:val="FFE4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352D83"/>
    <w:multiLevelType w:val="multilevel"/>
    <w:tmpl w:val="9262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1E2A47"/>
    <w:multiLevelType w:val="multilevel"/>
    <w:tmpl w:val="324A9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3F0622"/>
    <w:multiLevelType w:val="multilevel"/>
    <w:tmpl w:val="08DC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A854E0"/>
    <w:multiLevelType w:val="multilevel"/>
    <w:tmpl w:val="96C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B403D1"/>
    <w:multiLevelType w:val="multilevel"/>
    <w:tmpl w:val="1EC6E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D1132C"/>
    <w:multiLevelType w:val="multilevel"/>
    <w:tmpl w:val="4F04A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DA624C"/>
    <w:multiLevelType w:val="multilevel"/>
    <w:tmpl w:val="AC4E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5B54D1"/>
    <w:multiLevelType w:val="multilevel"/>
    <w:tmpl w:val="4BE61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F25D7C"/>
    <w:multiLevelType w:val="multilevel"/>
    <w:tmpl w:val="61A6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FC6A33"/>
    <w:multiLevelType w:val="multilevel"/>
    <w:tmpl w:val="F3E05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064B27"/>
    <w:multiLevelType w:val="multilevel"/>
    <w:tmpl w:val="BE78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2151E8"/>
    <w:multiLevelType w:val="multilevel"/>
    <w:tmpl w:val="002C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C31ED0"/>
    <w:multiLevelType w:val="multilevel"/>
    <w:tmpl w:val="9A2E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375AA9"/>
    <w:multiLevelType w:val="multilevel"/>
    <w:tmpl w:val="8C58A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19772A"/>
    <w:multiLevelType w:val="multilevel"/>
    <w:tmpl w:val="A5AA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9C60BF"/>
    <w:multiLevelType w:val="multilevel"/>
    <w:tmpl w:val="7FAED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CC58A5"/>
    <w:multiLevelType w:val="multilevel"/>
    <w:tmpl w:val="161E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185AF1"/>
    <w:multiLevelType w:val="multilevel"/>
    <w:tmpl w:val="4060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381825"/>
    <w:multiLevelType w:val="multilevel"/>
    <w:tmpl w:val="061A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2F202A"/>
    <w:multiLevelType w:val="multilevel"/>
    <w:tmpl w:val="4A5C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F04597"/>
    <w:multiLevelType w:val="multilevel"/>
    <w:tmpl w:val="F9D4F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602388"/>
    <w:multiLevelType w:val="multilevel"/>
    <w:tmpl w:val="8E444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872371"/>
    <w:multiLevelType w:val="multilevel"/>
    <w:tmpl w:val="C424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3E12AD"/>
    <w:multiLevelType w:val="multilevel"/>
    <w:tmpl w:val="3386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756711"/>
    <w:multiLevelType w:val="multilevel"/>
    <w:tmpl w:val="A452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E03EB3"/>
    <w:multiLevelType w:val="multilevel"/>
    <w:tmpl w:val="4A36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915705"/>
    <w:multiLevelType w:val="multilevel"/>
    <w:tmpl w:val="2AC4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2C0371"/>
    <w:multiLevelType w:val="multilevel"/>
    <w:tmpl w:val="5FD26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4409C8"/>
    <w:multiLevelType w:val="multilevel"/>
    <w:tmpl w:val="D3260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F944C8"/>
    <w:multiLevelType w:val="multilevel"/>
    <w:tmpl w:val="E93A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0624632">
    <w:abstractNumId w:val="8"/>
  </w:num>
  <w:num w:numId="2" w16cid:durableId="1291790346">
    <w:abstractNumId w:val="6"/>
  </w:num>
  <w:num w:numId="3" w16cid:durableId="821966630">
    <w:abstractNumId w:val="5"/>
  </w:num>
  <w:num w:numId="4" w16cid:durableId="1456678220">
    <w:abstractNumId w:val="4"/>
  </w:num>
  <w:num w:numId="5" w16cid:durableId="436413204">
    <w:abstractNumId w:val="7"/>
  </w:num>
  <w:num w:numId="6" w16cid:durableId="211312546">
    <w:abstractNumId w:val="3"/>
  </w:num>
  <w:num w:numId="7" w16cid:durableId="162863607">
    <w:abstractNumId w:val="2"/>
  </w:num>
  <w:num w:numId="8" w16cid:durableId="535972578">
    <w:abstractNumId w:val="1"/>
  </w:num>
  <w:num w:numId="9" w16cid:durableId="196429241">
    <w:abstractNumId w:val="0"/>
  </w:num>
  <w:num w:numId="10" w16cid:durableId="1723092109">
    <w:abstractNumId w:val="34"/>
  </w:num>
  <w:num w:numId="11" w16cid:durableId="1628974592">
    <w:abstractNumId w:val="11"/>
  </w:num>
  <w:num w:numId="12" w16cid:durableId="811867181">
    <w:abstractNumId w:val="42"/>
  </w:num>
  <w:num w:numId="13" w16cid:durableId="447745615">
    <w:abstractNumId w:val="16"/>
  </w:num>
  <w:num w:numId="14" w16cid:durableId="1179463425">
    <w:abstractNumId w:val="19"/>
  </w:num>
  <w:num w:numId="15" w16cid:durableId="1501696020">
    <w:abstractNumId w:val="10"/>
  </w:num>
  <w:num w:numId="16" w16cid:durableId="1198540349">
    <w:abstractNumId w:val="14"/>
  </w:num>
  <w:num w:numId="17" w16cid:durableId="1612859223">
    <w:abstractNumId w:val="30"/>
  </w:num>
  <w:num w:numId="18" w16cid:durableId="2076775583">
    <w:abstractNumId w:val="21"/>
  </w:num>
  <w:num w:numId="19" w16cid:durableId="737704202">
    <w:abstractNumId w:val="24"/>
  </w:num>
  <w:num w:numId="20" w16cid:durableId="179978231">
    <w:abstractNumId w:val="26"/>
  </w:num>
  <w:num w:numId="21" w16cid:durableId="1394082624">
    <w:abstractNumId w:val="23"/>
  </w:num>
  <w:num w:numId="22" w16cid:durableId="1174564880">
    <w:abstractNumId w:val="33"/>
  </w:num>
  <w:num w:numId="23" w16cid:durableId="1505898440">
    <w:abstractNumId w:val="37"/>
  </w:num>
  <w:num w:numId="24" w16cid:durableId="1292635225">
    <w:abstractNumId w:val="25"/>
  </w:num>
  <w:num w:numId="25" w16cid:durableId="2076927111">
    <w:abstractNumId w:val="45"/>
  </w:num>
  <w:num w:numId="26" w16cid:durableId="1312099380">
    <w:abstractNumId w:val="40"/>
  </w:num>
  <w:num w:numId="27" w16cid:durableId="1488940295">
    <w:abstractNumId w:val="39"/>
  </w:num>
  <w:num w:numId="28" w16cid:durableId="878975252">
    <w:abstractNumId w:val="43"/>
  </w:num>
  <w:num w:numId="29" w16cid:durableId="612981007">
    <w:abstractNumId w:val="28"/>
  </w:num>
  <w:num w:numId="30" w16cid:durableId="96603856">
    <w:abstractNumId w:val="32"/>
  </w:num>
  <w:num w:numId="31" w16cid:durableId="1520847212">
    <w:abstractNumId w:val="38"/>
  </w:num>
  <w:num w:numId="32" w16cid:durableId="42482124">
    <w:abstractNumId w:val="41"/>
  </w:num>
  <w:num w:numId="33" w16cid:durableId="2092581928">
    <w:abstractNumId w:val="9"/>
  </w:num>
  <w:num w:numId="34" w16cid:durableId="1074619364">
    <w:abstractNumId w:val="46"/>
  </w:num>
  <w:num w:numId="35" w16cid:durableId="7684150">
    <w:abstractNumId w:val="35"/>
  </w:num>
  <w:num w:numId="36" w16cid:durableId="1002196429">
    <w:abstractNumId w:val="22"/>
  </w:num>
  <w:num w:numId="37" w16cid:durableId="474416192">
    <w:abstractNumId w:val="47"/>
  </w:num>
  <w:num w:numId="38" w16cid:durableId="1999530787">
    <w:abstractNumId w:val="29"/>
  </w:num>
  <w:num w:numId="39" w16cid:durableId="500390204">
    <w:abstractNumId w:val="44"/>
  </w:num>
  <w:num w:numId="40" w16cid:durableId="266814676">
    <w:abstractNumId w:val="20"/>
  </w:num>
  <w:num w:numId="41" w16cid:durableId="1461999602">
    <w:abstractNumId w:val="31"/>
  </w:num>
  <w:num w:numId="42" w16cid:durableId="650058730">
    <w:abstractNumId w:val="18"/>
  </w:num>
  <w:num w:numId="43" w16cid:durableId="1755004556">
    <w:abstractNumId w:val="12"/>
  </w:num>
  <w:num w:numId="44" w16cid:durableId="1663464562">
    <w:abstractNumId w:val="27"/>
  </w:num>
  <w:num w:numId="45" w16cid:durableId="1278097258">
    <w:abstractNumId w:val="17"/>
  </w:num>
  <w:num w:numId="46" w16cid:durableId="419447834">
    <w:abstractNumId w:val="15"/>
  </w:num>
  <w:num w:numId="47" w16cid:durableId="585653357">
    <w:abstractNumId w:val="36"/>
  </w:num>
  <w:num w:numId="48" w16cid:durableId="11201015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607CC"/>
    <w:rsid w:val="002732A6"/>
    <w:rsid w:val="0029639D"/>
    <w:rsid w:val="00303560"/>
    <w:rsid w:val="00326F90"/>
    <w:rsid w:val="00442072"/>
    <w:rsid w:val="00500255"/>
    <w:rsid w:val="00500FA6"/>
    <w:rsid w:val="0062027B"/>
    <w:rsid w:val="007518A2"/>
    <w:rsid w:val="00AA1D8D"/>
    <w:rsid w:val="00B47730"/>
    <w:rsid w:val="00B76F43"/>
    <w:rsid w:val="00B87191"/>
    <w:rsid w:val="00BB6A51"/>
    <w:rsid w:val="00BC766F"/>
    <w:rsid w:val="00C21D1B"/>
    <w:rsid w:val="00CB0664"/>
    <w:rsid w:val="00F57502"/>
    <w:rsid w:val="00FC5F97"/>
    <w:rsid w:val="00FC693F"/>
    <w:rsid w:val="00FD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C7E426"/>
  <w14:defaultImageDpi w14:val="300"/>
  <w15:docId w15:val="{A03F1DC2-C89B-4805-A0BD-D14F5424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Muhammad Amaar Amaar i220759</cp:lastModifiedBy>
  <cp:revision>32</cp:revision>
  <dcterms:created xsi:type="dcterms:W3CDTF">2013-12-23T23:15:00Z</dcterms:created>
  <dcterms:modified xsi:type="dcterms:W3CDTF">2025-04-27T10:01:00Z</dcterms:modified>
  <cp:category/>
</cp:coreProperties>
</file>