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9A77E" w14:textId="77777777" w:rsidR="00C31B06" w:rsidRDefault="00000000">
      <w:pPr>
        <w:pStyle w:val="Heading1"/>
      </w:pPr>
      <w:r>
        <w:t>Final Report - Medical Store Inventory System</w:t>
      </w:r>
    </w:p>
    <w:p w14:paraId="0AFB93CC" w14:textId="77777777" w:rsidR="00C31B06" w:rsidRDefault="00000000">
      <w:r>
        <w:t>Team: IntelliWare</w:t>
      </w:r>
    </w:p>
    <w:p w14:paraId="7061B8DF" w14:textId="77777777" w:rsidR="00C31B06" w:rsidRDefault="00000000">
      <w:r>
        <w:t>Team Members: Mustafa Iqbal (Team Lead), Amaar Khan (Scrum Master), Saad Nadeem (Developer)</w:t>
      </w:r>
    </w:p>
    <w:p w14:paraId="6FFE32F4" w14:textId="77777777" w:rsidR="00C31B06" w:rsidRDefault="00C31B06"/>
    <w:p w14:paraId="05F5A2DF" w14:textId="77777777" w:rsidR="00C31B06" w:rsidRDefault="00000000">
      <w:pPr>
        <w:pStyle w:val="Heading2"/>
      </w:pPr>
      <w:r>
        <w:t>1. Project Introduction</w:t>
      </w:r>
    </w:p>
    <w:p w14:paraId="3B75EB9A" w14:textId="77777777" w:rsidR="00C31B06" w:rsidRDefault="00000000">
      <w:r>
        <w:t>The Medical Store Inventory System is a web-based solution designed to manage and optimize the inventory, sales, and reporting processes of a pharmacy or medical store. The project is built using Python and Flask, with a focus on providing secure, scalable, and user-friendly interfaces for store managers, pharmacists, and cashiers. This system helps ensure efficient stock monitoring, reduction of expired items, and automated transaction processing.</w:t>
      </w:r>
    </w:p>
    <w:p w14:paraId="35DC3B54" w14:textId="77777777" w:rsidR="00C31B06" w:rsidRDefault="00000000">
      <w:pPr>
        <w:pStyle w:val="Heading2"/>
      </w:pPr>
      <w:r>
        <w:t>2. Functional and Non-Functional Requirements</w:t>
      </w:r>
    </w:p>
    <w:p w14:paraId="5BDD61B4" w14:textId="5569B548" w:rsidR="00CB296E" w:rsidRPr="00CB296E" w:rsidRDefault="00CB296E" w:rsidP="00CB296E">
      <w:pPr>
        <w:ind w:firstLine="360"/>
      </w:pPr>
      <w:r>
        <w:t>Functional Requirements:</w:t>
      </w:r>
    </w:p>
    <w:p w14:paraId="4C153D10" w14:textId="77777777" w:rsidR="00EE17C1" w:rsidRDefault="00EE17C1" w:rsidP="00B53FCA">
      <w:pPr>
        <w:pStyle w:val="ListBullet"/>
        <w:numPr>
          <w:ilvl w:val="0"/>
          <w:numId w:val="0"/>
        </w:numPr>
        <w:ind w:left="360"/>
      </w:pPr>
    </w:p>
    <w:p w14:paraId="37F310E7" w14:textId="57DB11D3" w:rsidR="00B53FCA" w:rsidRPr="00B53FCA" w:rsidRDefault="00B53FCA" w:rsidP="00C80C6C">
      <w:pPr>
        <w:pStyle w:val="ListBullet"/>
        <w:rPr>
          <w:lang w:val="en-PK"/>
        </w:rPr>
      </w:pPr>
      <w:r w:rsidRPr="00B53FCA">
        <w:rPr>
          <w:u w:val="single"/>
          <w:lang w:val="en-PK"/>
        </w:rPr>
        <w:t>Inventory Management (Pharmacist &amp; Store Manager)</w:t>
      </w:r>
      <w:r w:rsidRPr="00B53FCA">
        <w:rPr>
          <w:lang w:val="en-PK"/>
        </w:rPr>
        <w:br/>
        <w:t>• Add, update, and delete medicine records with details such as name, price, quantity, category, and expiry.</w:t>
      </w:r>
      <w:r w:rsidRPr="00B53FCA">
        <w:rPr>
          <w:lang w:val="en-PK"/>
        </w:rPr>
        <w:br/>
        <w:t>• Automatically remove expired medicines and update stock.</w:t>
      </w:r>
      <w:r w:rsidRPr="00B53FCA">
        <w:rPr>
          <w:lang w:val="en-PK"/>
        </w:rPr>
        <w:br/>
        <w:t>• Monitor real-time stock levels and receive low-stock alerts.</w:t>
      </w:r>
      <w:r w:rsidRPr="00B53FCA">
        <w:rPr>
          <w:lang w:val="en-PK"/>
        </w:rPr>
        <w:br/>
        <w:t>• View and search the complete inventory with visual stock indicators.</w:t>
      </w:r>
    </w:p>
    <w:p w14:paraId="02DC4FA1" w14:textId="77777777" w:rsidR="00B53FCA" w:rsidRPr="00B53FCA" w:rsidRDefault="00B53FCA" w:rsidP="00B53FCA">
      <w:pPr>
        <w:pStyle w:val="ListBullet"/>
        <w:rPr>
          <w:lang w:val="en-PK"/>
        </w:rPr>
      </w:pPr>
      <w:r w:rsidRPr="00B53FCA">
        <w:rPr>
          <w:b/>
          <w:bCs/>
          <w:u w:val="single"/>
          <w:lang w:val="en-PK"/>
        </w:rPr>
        <w:t>Sales Operations (Cashier &amp; Store Manager)</w:t>
      </w:r>
      <w:r w:rsidRPr="00B53FCA">
        <w:rPr>
          <w:lang w:val="en-PK"/>
        </w:rPr>
        <w:br/>
        <w:t>• Process sales, generate invoices, and update stock accordingly.</w:t>
      </w:r>
      <w:r w:rsidRPr="00B53FCA">
        <w:rPr>
          <w:lang w:val="en-PK"/>
        </w:rPr>
        <w:br/>
        <w:t>• Validate stock availability before sale completion.</w:t>
      </w:r>
      <w:r w:rsidRPr="00B53FCA">
        <w:rPr>
          <w:lang w:val="en-PK"/>
        </w:rPr>
        <w:br/>
        <w:t>• Generate daily, weekly, or monthly sales and inventory reports.</w:t>
      </w:r>
      <w:r w:rsidRPr="00B53FCA">
        <w:rPr>
          <w:lang w:val="en-PK"/>
        </w:rPr>
        <w:br/>
        <w:t xml:space="preserve">• Export inventory and sales data to CSV for </w:t>
      </w:r>
      <w:r w:rsidRPr="00B53FCA">
        <w:rPr>
          <w:u w:val="single"/>
          <w:lang w:val="en-PK"/>
        </w:rPr>
        <w:t>external</w:t>
      </w:r>
      <w:r w:rsidRPr="00B53FCA">
        <w:rPr>
          <w:lang w:val="en-PK"/>
        </w:rPr>
        <w:t xml:space="preserve"> analysis.</w:t>
      </w:r>
    </w:p>
    <w:p w14:paraId="58E78191" w14:textId="7CF77E29" w:rsidR="00B53FCA" w:rsidRPr="00B53FCA" w:rsidRDefault="00B53FCA" w:rsidP="00B53FCA">
      <w:pPr>
        <w:pStyle w:val="ListBullet"/>
        <w:rPr>
          <w:lang w:val="en-PK"/>
        </w:rPr>
      </w:pPr>
      <w:r w:rsidRPr="00B53FCA">
        <w:rPr>
          <w:b/>
          <w:bCs/>
          <w:u w:val="single"/>
          <w:lang w:val="en-PK"/>
        </w:rPr>
        <w:t>Performance &amp; Business Insights</w:t>
      </w:r>
      <w:r w:rsidRPr="00B53FCA">
        <w:rPr>
          <w:u w:val="single"/>
          <w:lang w:val="en-PK"/>
        </w:rPr>
        <w:br/>
      </w:r>
      <w:r w:rsidRPr="00B53FCA">
        <w:rPr>
          <w:lang w:val="en-PK"/>
        </w:rPr>
        <w:t>• View monthly revenue statistics and top-selling products.</w:t>
      </w:r>
      <w:r w:rsidRPr="00B53FCA">
        <w:rPr>
          <w:lang w:val="en-PK"/>
        </w:rPr>
        <w:br/>
        <w:t xml:space="preserve">• </w:t>
      </w:r>
      <w:r w:rsidR="00C80C6C" w:rsidRPr="00B53FCA">
        <w:rPr>
          <w:lang w:val="en-PK"/>
        </w:rPr>
        <w:t>Analyse</w:t>
      </w:r>
      <w:r w:rsidRPr="00B53FCA">
        <w:rPr>
          <w:lang w:val="en-PK"/>
        </w:rPr>
        <w:t xml:space="preserve"> sales trends by category to guide inventory planning.</w:t>
      </w:r>
    </w:p>
    <w:p w14:paraId="5E9736F9" w14:textId="77777777" w:rsidR="00B53FCA" w:rsidRDefault="00B53FCA" w:rsidP="00B53FCA">
      <w:pPr>
        <w:pStyle w:val="ListBullet"/>
        <w:numPr>
          <w:ilvl w:val="0"/>
          <w:numId w:val="0"/>
        </w:numPr>
        <w:ind w:left="360"/>
      </w:pPr>
    </w:p>
    <w:p w14:paraId="499FEFEC" w14:textId="77777777" w:rsidR="00C31B06" w:rsidRDefault="00000000">
      <w:pPr>
        <w:pStyle w:val="Heading3"/>
      </w:pPr>
      <w:r>
        <w:t>Non-Functional Requirements</w:t>
      </w:r>
    </w:p>
    <w:p w14:paraId="542DFEDF" w14:textId="77777777" w:rsidR="00CB296E" w:rsidRPr="00CB296E" w:rsidRDefault="00CB296E" w:rsidP="00CB296E">
      <w:pPr>
        <w:rPr>
          <w:lang w:val="en-PK"/>
        </w:rPr>
      </w:pPr>
      <w:r w:rsidRPr="00CB296E">
        <w:rPr>
          <w:b/>
          <w:bCs/>
          <w:lang w:val="en-PK"/>
        </w:rPr>
        <w:t>Usability</w:t>
      </w:r>
      <w:r w:rsidRPr="00CB296E">
        <w:rPr>
          <w:lang w:val="en-PK"/>
        </w:rPr>
        <w:br/>
        <w:t>• Responsive UI with dark mode and clear visual cues.</w:t>
      </w:r>
      <w:r w:rsidRPr="00CB296E">
        <w:rPr>
          <w:lang w:val="en-PK"/>
        </w:rPr>
        <w:br/>
        <w:t>• User-friendly error and confirmation messages.</w:t>
      </w:r>
    </w:p>
    <w:p w14:paraId="039799D7" w14:textId="77777777" w:rsidR="00CB296E" w:rsidRPr="00CB296E" w:rsidRDefault="00CB296E" w:rsidP="00CB296E">
      <w:pPr>
        <w:rPr>
          <w:lang w:val="en-PK"/>
        </w:rPr>
      </w:pPr>
      <w:r w:rsidRPr="00CB296E">
        <w:rPr>
          <w:b/>
          <w:bCs/>
          <w:lang w:val="en-PK"/>
        </w:rPr>
        <w:lastRenderedPageBreak/>
        <w:t>Performance</w:t>
      </w:r>
      <w:r w:rsidRPr="00CB296E">
        <w:rPr>
          <w:lang w:val="en-PK"/>
        </w:rPr>
        <w:br/>
        <w:t>• Page load time under 3 seconds; report generation under 5 seconds.</w:t>
      </w:r>
      <w:r w:rsidRPr="00CB296E">
        <w:rPr>
          <w:lang w:val="en-PK"/>
        </w:rPr>
        <w:br/>
        <w:t>• Support at least 100 concurrent users without performance degradation.</w:t>
      </w:r>
    </w:p>
    <w:p w14:paraId="69F58500" w14:textId="77777777" w:rsidR="00CB296E" w:rsidRPr="00CB296E" w:rsidRDefault="00CB296E" w:rsidP="00CB296E">
      <w:pPr>
        <w:rPr>
          <w:lang w:val="en-PK"/>
        </w:rPr>
      </w:pPr>
      <w:r w:rsidRPr="00CB296E">
        <w:rPr>
          <w:b/>
          <w:bCs/>
          <w:lang w:val="en-PK"/>
        </w:rPr>
        <w:t>Reliability</w:t>
      </w:r>
      <w:r w:rsidRPr="00CB296E">
        <w:rPr>
          <w:lang w:val="en-PK"/>
        </w:rPr>
        <w:br/>
        <w:t>• Input data validation and atomic database transactions.</w:t>
      </w:r>
      <w:r w:rsidRPr="00CB296E">
        <w:rPr>
          <w:lang w:val="en-PK"/>
        </w:rPr>
        <w:br/>
        <w:t>• Regular automatic data backups to ensure data safety.</w:t>
      </w:r>
    </w:p>
    <w:p w14:paraId="0AFC3E2D" w14:textId="77777777" w:rsidR="00CB296E" w:rsidRPr="00CB296E" w:rsidRDefault="00CB296E" w:rsidP="00CB296E">
      <w:pPr>
        <w:rPr>
          <w:lang w:val="en-PK"/>
        </w:rPr>
      </w:pPr>
      <w:r w:rsidRPr="00CB296E">
        <w:rPr>
          <w:b/>
          <w:bCs/>
          <w:lang w:val="en-PK"/>
        </w:rPr>
        <w:t>Security</w:t>
      </w:r>
      <w:r w:rsidRPr="00CB296E">
        <w:rPr>
          <w:lang w:val="en-PK"/>
        </w:rPr>
        <w:br/>
        <w:t>• Hashed password storage and auto session timeouts.</w:t>
      </w:r>
      <w:r w:rsidRPr="00CB296E">
        <w:rPr>
          <w:lang w:val="en-PK"/>
        </w:rPr>
        <w:br/>
        <w:t>• Role-based access control for all users.</w:t>
      </w:r>
    </w:p>
    <w:p w14:paraId="09E9EA6A" w14:textId="77777777" w:rsidR="00CB296E" w:rsidRPr="00CB296E" w:rsidRDefault="00CB296E" w:rsidP="00CB296E">
      <w:pPr>
        <w:rPr>
          <w:lang w:val="en-PK"/>
        </w:rPr>
      </w:pPr>
      <w:r w:rsidRPr="00CB296E">
        <w:rPr>
          <w:b/>
          <w:bCs/>
          <w:lang w:val="en-PK"/>
        </w:rPr>
        <w:t>Maintainability</w:t>
      </w:r>
      <w:r w:rsidRPr="00CB296E">
        <w:rPr>
          <w:lang w:val="en-PK"/>
        </w:rPr>
        <w:br/>
        <w:t>• Modular codebase, consistent naming conventions, and complete documentation.</w:t>
      </w:r>
    </w:p>
    <w:p w14:paraId="6DD2A279" w14:textId="77777777" w:rsidR="00CB296E" w:rsidRPr="00CB296E" w:rsidRDefault="00CB296E" w:rsidP="00CB296E">
      <w:pPr>
        <w:rPr>
          <w:lang w:val="en-PK"/>
        </w:rPr>
      </w:pPr>
      <w:r w:rsidRPr="00CB296E">
        <w:rPr>
          <w:b/>
          <w:bCs/>
          <w:lang w:val="en-PK"/>
        </w:rPr>
        <w:t>Compatibility &amp; Scalability</w:t>
      </w:r>
      <w:r w:rsidRPr="00CB296E">
        <w:rPr>
          <w:lang w:val="en-PK"/>
        </w:rPr>
        <w:br/>
        <w:t>• Cross-browser and multi-device responsive design.</w:t>
      </w:r>
      <w:r w:rsidRPr="00CB296E">
        <w:rPr>
          <w:lang w:val="en-PK"/>
        </w:rPr>
        <w:br/>
        <w:t>• Scalable to support growing inventory and transaction volume.</w:t>
      </w:r>
    </w:p>
    <w:p w14:paraId="2021D737" w14:textId="6E60D19A" w:rsidR="00CB296E" w:rsidRPr="00CB296E" w:rsidRDefault="00CB296E" w:rsidP="00CB296E"/>
    <w:p w14:paraId="36E1E205" w14:textId="77777777" w:rsidR="00C31B06" w:rsidRDefault="00000000">
      <w:pPr>
        <w:pStyle w:val="Heading2"/>
      </w:pPr>
      <w:r>
        <w:t>3. User Stories</w:t>
      </w:r>
    </w:p>
    <w:p w14:paraId="2E31F6CC" w14:textId="77777777" w:rsidR="00B37DE1" w:rsidRPr="00B37DE1" w:rsidRDefault="00B37DE1" w:rsidP="00B37DE1">
      <w:pPr>
        <w:rPr>
          <w:b/>
          <w:bCs/>
          <w:lang w:val="en-PK"/>
        </w:rPr>
      </w:pPr>
      <w:r w:rsidRPr="00B37DE1">
        <w:rPr>
          <w:b/>
          <w:bCs/>
          <w:lang w:val="en-PK"/>
        </w:rPr>
        <w:t>Amaar's User Stories</w:t>
      </w:r>
    </w:p>
    <w:p w14:paraId="4DD5C737" w14:textId="77777777" w:rsidR="00B37DE1" w:rsidRPr="00B37DE1" w:rsidRDefault="00B37DE1" w:rsidP="00B37DE1">
      <w:pPr>
        <w:numPr>
          <w:ilvl w:val="0"/>
          <w:numId w:val="29"/>
        </w:numPr>
        <w:rPr>
          <w:lang w:val="en-PK"/>
        </w:rPr>
      </w:pPr>
      <w:r w:rsidRPr="00B37DE1">
        <w:rPr>
          <w:b/>
          <w:bCs/>
          <w:lang w:val="en-PK"/>
        </w:rPr>
        <w:t>As a pharmacist, I want to add new medicines to inventory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can track stock availability and update pricing.</w:t>
      </w:r>
    </w:p>
    <w:p w14:paraId="1D4855AC" w14:textId="77777777" w:rsidR="00B37DE1" w:rsidRPr="00B37DE1" w:rsidRDefault="00B37DE1" w:rsidP="00B37DE1">
      <w:pPr>
        <w:numPr>
          <w:ilvl w:val="0"/>
          <w:numId w:val="29"/>
        </w:numPr>
        <w:rPr>
          <w:lang w:val="en-PK"/>
        </w:rPr>
      </w:pPr>
      <w:r w:rsidRPr="00B37DE1">
        <w:rPr>
          <w:b/>
          <w:bCs/>
          <w:lang w:val="en-PK"/>
        </w:rPr>
        <w:t>As a pharmacist, I want to update medicine details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can ensure accurate information is maintained in the system.</w:t>
      </w:r>
    </w:p>
    <w:p w14:paraId="7B0B6A9E" w14:textId="77777777" w:rsidR="00B37DE1" w:rsidRPr="00B37DE1" w:rsidRDefault="00B37DE1" w:rsidP="00B37DE1">
      <w:pPr>
        <w:numPr>
          <w:ilvl w:val="0"/>
          <w:numId w:val="29"/>
        </w:numPr>
        <w:rPr>
          <w:lang w:val="en-PK"/>
        </w:rPr>
      </w:pPr>
      <w:r w:rsidRPr="00B37DE1">
        <w:rPr>
          <w:b/>
          <w:bCs/>
          <w:lang w:val="en-PK"/>
        </w:rPr>
        <w:t>As a pharmacist, I want to view the entire inventory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can track all available medicines at any time.</w:t>
      </w:r>
    </w:p>
    <w:p w14:paraId="00062604" w14:textId="77777777" w:rsidR="00B37DE1" w:rsidRPr="00B37DE1" w:rsidRDefault="00B37DE1" w:rsidP="00B37DE1">
      <w:pPr>
        <w:numPr>
          <w:ilvl w:val="0"/>
          <w:numId w:val="29"/>
        </w:numPr>
        <w:rPr>
          <w:lang w:val="en-PK"/>
        </w:rPr>
      </w:pPr>
      <w:r w:rsidRPr="00B37DE1">
        <w:rPr>
          <w:b/>
          <w:bCs/>
          <w:lang w:val="en-PK"/>
        </w:rPr>
        <w:t>As a pharmacist, I want to delete medicines (that have no sales records)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discontinued or irrelevant products are removed from the system.</w:t>
      </w:r>
    </w:p>
    <w:p w14:paraId="06ED0940" w14:textId="77777777" w:rsidR="00B37DE1" w:rsidRPr="00B37DE1" w:rsidRDefault="00B37DE1" w:rsidP="00B37DE1">
      <w:pPr>
        <w:numPr>
          <w:ilvl w:val="0"/>
          <w:numId w:val="29"/>
        </w:numPr>
        <w:rPr>
          <w:lang w:val="en-PK"/>
        </w:rPr>
      </w:pPr>
      <w:r w:rsidRPr="00B37DE1">
        <w:rPr>
          <w:b/>
          <w:bCs/>
          <w:lang w:val="en-PK"/>
        </w:rPr>
        <w:t>As a pharmacist, I want to create sales records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customer purchases can be processed with billing and stock updates.</w:t>
      </w:r>
    </w:p>
    <w:p w14:paraId="4E888CA8" w14:textId="77777777" w:rsidR="00B37DE1" w:rsidRPr="00B37DE1" w:rsidRDefault="00000000" w:rsidP="00B37DE1">
      <w:pPr>
        <w:rPr>
          <w:lang w:val="en-PK"/>
        </w:rPr>
      </w:pPr>
      <w:r>
        <w:rPr>
          <w:lang w:val="en-PK"/>
        </w:rPr>
        <w:pict w14:anchorId="0C33A47C">
          <v:rect id="_x0000_i1025" style="width:0;height:1.5pt" o:hralign="center" o:hrstd="t" o:hr="t" fillcolor="#a0a0a0" stroked="f"/>
        </w:pict>
      </w:r>
    </w:p>
    <w:p w14:paraId="6788D733" w14:textId="5328C0E2" w:rsidR="00B37DE1" w:rsidRPr="00B37DE1" w:rsidRDefault="00B37DE1" w:rsidP="00B37DE1">
      <w:pPr>
        <w:rPr>
          <w:b/>
          <w:bCs/>
          <w:lang w:val="en-PK"/>
        </w:rPr>
      </w:pPr>
      <w:r w:rsidRPr="00B37DE1">
        <w:rPr>
          <w:b/>
          <w:bCs/>
          <w:lang w:val="en-PK"/>
        </w:rPr>
        <w:t>Saad's User Stories</w:t>
      </w:r>
    </w:p>
    <w:p w14:paraId="07B4A2D0" w14:textId="77777777" w:rsidR="00B37DE1" w:rsidRPr="00B37DE1" w:rsidRDefault="00B37DE1" w:rsidP="00B37DE1">
      <w:pPr>
        <w:numPr>
          <w:ilvl w:val="0"/>
          <w:numId w:val="30"/>
        </w:numPr>
        <w:rPr>
          <w:lang w:val="en-PK"/>
        </w:rPr>
      </w:pPr>
      <w:r w:rsidRPr="00B37DE1">
        <w:rPr>
          <w:b/>
          <w:bCs/>
          <w:lang w:val="en-PK"/>
        </w:rPr>
        <w:t>As a store manager, I want to view comprehensive inventory reports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can understand current stock status and manage restocking.</w:t>
      </w:r>
    </w:p>
    <w:p w14:paraId="37D6AC87" w14:textId="77777777" w:rsidR="00B37DE1" w:rsidRPr="00B37DE1" w:rsidRDefault="00B37DE1" w:rsidP="00B37DE1">
      <w:pPr>
        <w:numPr>
          <w:ilvl w:val="0"/>
          <w:numId w:val="30"/>
        </w:numPr>
        <w:rPr>
          <w:lang w:val="en-PK"/>
        </w:rPr>
      </w:pPr>
      <w:r w:rsidRPr="00B37DE1">
        <w:rPr>
          <w:b/>
          <w:bCs/>
          <w:lang w:val="en-PK"/>
        </w:rPr>
        <w:t>As a store manager, I want to monitor stock levels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can avoid shortages and overstocking.</w:t>
      </w:r>
    </w:p>
    <w:p w14:paraId="41A57BE7" w14:textId="77777777" w:rsidR="00B37DE1" w:rsidRPr="00B37DE1" w:rsidRDefault="00B37DE1" w:rsidP="00B37DE1">
      <w:pPr>
        <w:numPr>
          <w:ilvl w:val="0"/>
          <w:numId w:val="30"/>
        </w:numPr>
        <w:rPr>
          <w:lang w:val="en-PK"/>
        </w:rPr>
      </w:pPr>
      <w:r w:rsidRPr="00B37DE1">
        <w:rPr>
          <w:b/>
          <w:bCs/>
          <w:lang w:val="en-PK"/>
        </w:rPr>
        <w:lastRenderedPageBreak/>
        <w:t>As a store manager, I want to receive low stock notifications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can take timely actions for restocking.</w:t>
      </w:r>
    </w:p>
    <w:p w14:paraId="048F23FD" w14:textId="77777777" w:rsidR="00B37DE1" w:rsidRPr="00B37DE1" w:rsidRDefault="00B37DE1" w:rsidP="00B37DE1">
      <w:pPr>
        <w:numPr>
          <w:ilvl w:val="0"/>
          <w:numId w:val="30"/>
        </w:numPr>
        <w:rPr>
          <w:lang w:val="en-PK"/>
        </w:rPr>
      </w:pPr>
      <w:r w:rsidRPr="00B37DE1">
        <w:rPr>
          <w:b/>
          <w:bCs/>
          <w:lang w:val="en-PK"/>
        </w:rPr>
        <w:t>As a store manager, I want to view monthly revenue data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can track business financial performance.</w:t>
      </w:r>
    </w:p>
    <w:p w14:paraId="026456F0" w14:textId="77777777" w:rsidR="00B37DE1" w:rsidRPr="00B37DE1" w:rsidRDefault="00B37DE1" w:rsidP="00B37DE1">
      <w:pPr>
        <w:numPr>
          <w:ilvl w:val="0"/>
          <w:numId w:val="30"/>
        </w:numPr>
        <w:rPr>
          <w:lang w:val="en-PK"/>
        </w:rPr>
      </w:pPr>
      <w:r w:rsidRPr="00B37DE1">
        <w:rPr>
          <w:b/>
          <w:bCs/>
          <w:lang w:val="en-PK"/>
        </w:rPr>
        <w:t>As a store manager, I want to see top-selling products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can make better purchasing decisions based on demand.</w:t>
      </w:r>
    </w:p>
    <w:p w14:paraId="5E67E73D" w14:textId="77777777" w:rsidR="00B37DE1" w:rsidRPr="00B37DE1" w:rsidRDefault="00000000" w:rsidP="00B37DE1">
      <w:pPr>
        <w:rPr>
          <w:lang w:val="en-PK"/>
        </w:rPr>
      </w:pPr>
      <w:r>
        <w:rPr>
          <w:lang w:val="en-PK"/>
        </w:rPr>
        <w:pict w14:anchorId="3439F327">
          <v:rect id="_x0000_i1026" style="width:0;height:1.5pt" o:hralign="center" o:hrstd="t" o:hr="t" fillcolor="#a0a0a0" stroked="f"/>
        </w:pict>
      </w:r>
    </w:p>
    <w:p w14:paraId="531EF5E3" w14:textId="5D7C90E4" w:rsidR="00B37DE1" w:rsidRPr="00B37DE1" w:rsidRDefault="00B37DE1" w:rsidP="00B37DE1">
      <w:pPr>
        <w:rPr>
          <w:b/>
          <w:bCs/>
          <w:lang w:val="en-PK"/>
        </w:rPr>
      </w:pPr>
      <w:r w:rsidRPr="00B37DE1">
        <w:rPr>
          <w:b/>
          <w:bCs/>
          <w:lang w:val="en-PK"/>
        </w:rPr>
        <w:t xml:space="preserve"> Mustafa's User Stories</w:t>
      </w:r>
    </w:p>
    <w:p w14:paraId="65CBF76E" w14:textId="77777777" w:rsidR="00B37DE1" w:rsidRPr="00B37DE1" w:rsidRDefault="00B37DE1" w:rsidP="00B37DE1">
      <w:pPr>
        <w:numPr>
          <w:ilvl w:val="0"/>
          <w:numId w:val="31"/>
        </w:numPr>
        <w:rPr>
          <w:lang w:val="en-PK"/>
        </w:rPr>
      </w:pPr>
      <w:r w:rsidRPr="00B37DE1">
        <w:rPr>
          <w:b/>
          <w:bCs/>
          <w:lang w:val="en-PK"/>
        </w:rPr>
        <w:t>As a cashier, I want to check medicine availability before processing a sale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ensure requested items are in stock.</w:t>
      </w:r>
    </w:p>
    <w:p w14:paraId="5CE01B5D" w14:textId="77777777" w:rsidR="00B37DE1" w:rsidRPr="00B37DE1" w:rsidRDefault="00B37DE1" w:rsidP="00B37DE1">
      <w:pPr>
        <w:numPr>
          <w:ilvl w:val="0"/>
          <w:numId w:val="31"/>
        </w:numPr>
        <w:rPr>
          <w:lang w:val="en-PK"/>
        </w:rPr>
      </w:pPr>
      <w:r w:rsidRPr="00B37DE1">
        <w:rPr>
          <w:b/>
          <w:bCs/>
          <w:lang w:val="en-PK"/>
        </w:rPr>
        <w:t>As a cashier, I want to view the inventory to check stock details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can inform customers accurately during checkout.</w:t>
      </w:r>
    </w:p>
    <w:p w14:paraId="1C86A7E9" w14:textId="77777777" w:rsidR="00B37DE1" w:rsidRPr="00B37DE1" w:rsidRDefault="00B37DE1" w:rsidP="00B37DE1">
      <w:pPr>
        <w:numPr>
          <w:ilvl w:val="0"/>
          <w:numId w:val="31"/>
        </w:numPr>
        <w:rPr>
          <w:lang w:val="en-PK"/>
        </w:rPr>
      </w:pPr>
      <w:r w:rsidRPr="00B37DE1">
        <w:rPr>
          <w:b/>
          <w:bCs/>
          <w:lang w:val="en-PK"/>
        </w:rPr>
        <w:t>As a user, I want to see stock status indicators (well-stocked, low-stock, out of stock)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can assess inventory conditions at a glance.</w:t>
      </w:r>
    </w:p>
    <w:p w14:paraId="74E46969" w14:textId="77777777" w:rsidR="00B37DE1" w:rsidRPr="00B37DE1" w:rsidRDefault="00B37DE1" w:rsidP="00B37DE1">
      <w:pPr>
        <w:numPr>
          <w:ilvl w:val="0"/>
          <w:numId w:val="31"/>
        </w:numPr>
        <w:rPr>
          <w:lang w:val="en-PK"/>
        </w:rPr>
      </w:pPr>
      <w:r w:rsidRPr="00B37DE1">
        <w:rPr>
          <w:b/>
          <w:bCs/>
          <w:lang w:val="en-PK"/>
        </w:rPr>
        <w:t>As a user, I want medicines categorized by type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that I can quickly find and manage them.</w:t>
      </w:r>
    </w:p>
    <w:p w14:paraId="79ACE431" w14:textId="77777777" w:rsidR="00B37DE1" w:rsidRPr="00B37DE1" w:rsidRDefault="00B37DE1" w:rsidP="00B37DE1">
      <w:pPr>
        <w:numPr>
          <w:ilvl w:val="0"/>
          <w:numId w:val="31"/>
        </w:numPr>
        <w:rPr>
          <w:lang w:val="en-PK"/>
        </w:rPr>
      </w:pPr>
      <w:r w:rsidRPr="00B37DE1">
        <w:rPr>
          <w:b/>
          <w:bCs/>
          <w:lang w:val="en-PK"/>
        </w:rPr>
        <w:t>As a user, I want to see medicine expiration dates</w:t>
      </w:r>
      <w:r w:rsidRPr="00B37DE1">
        <w:rPr>
          <w:lang w:val="en-PK"/>
        </w:rPr>
        <w:br/>
      </w:r>
      <w:r w:rsidRPr="00B37DE1">
        <w:rPr>
          <w:i/>
          <w:iCs/>
          <w:lang w:val="en-PK"/>
        </w:rPr>
        <w:t>So I can identify and remove expired products in a timely manner.</w:t>
      </w:r>
    </w:p>
    <w:p w14:paraId="2B216D48" w14:textId="77777777" w:rsidR="00B37DE1" w:rsidRPr="00B37DE1" w:rsidRDefault="00B37DE1" w:rsidP="00B37DE1"/>
    <w:p w14:paraId="4E7788A6" w14:textId="4CD422B5" w:rsidR="009A00B4" w:rsidRPr="00455B61" w:rsidRDefault="00AF001A" w:rsidP="009A00B4">
      <w:pPr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5B61"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</w:t>
      </w:r>
      <w:r w:rsidR="009A00B4" w:rsidRPr="00455B61"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Product Backlog – Pharmacy Management System</w:t>
      </w:r>
    </w:p>
    <w:p w14:paraId="5AC21627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1581CFC8">
          <v:rect id="_x0000_i1027" style="width:0;height:1.5pt" o:hralign="center" o:hrstd="t" o:hr="t" fillcolor="#a0a0a0" stroked="f"/>
        </w:pict>
      </w:r>
    </w:p>
    <w:p w14:paraId="62D8CBCE" w14:textId="35E873D8" w:rsidR="009A00B4" w:rsidRPr="009A00B4" w:rsidRDefault="009A00B4" w:rsidP="009A00B4">
      <w:pPr>
        <w:rPr>
          <w:b/>
          <w:bCs/>
          <w:lang w:val="en-PK"/>
        </w:rPr>
      </w:pPr>
      <w:r w:rsidRPr="009A00B4">
        <w:rPr>
          <w:b/>
          <w:bCs/>
          <w:lang w:val="en-PK"/>
        </w:rPr>
        <w:t xml:space="preserve"> Team Members</w:t>
      </w:r>
    </w:p>
    <w:p w14:paraId="320F7E6B" w14:textId="77777777" w:rsidR="009A00B4" w:rsidRPr="009A00B4" w:rsidRDefault="009A00B4" w:rsidP="009A00B4">
      <w:pPr>
        <w:numPr>
          <w:ilvl w:val="0"/>
          <w:numId w:val="32"/>
        </w:numPr>
        <w:rPr>
          <w:lang w:val="en-PK"/>
        </w:rPr>
      </w:pPr>
      <w:r w:rsidRPr="009A00B4">
        <w:rPr>
          <w:b/>
          <w:bCs/>
          <w:lang w:val="en-PK"/>
        </w:rPr>
        <w:t>Amaar</w:t>
      </w:r>
    </w:p>
    <w:p w14:paraId="1771ADE2" w14:textId="77777777" w:rsidR="009A00B4" w:rsidRPr="009A00B4" w:rsidRDefault="009A00B4" w:rsidP="009A00B4">
      <w:pPr>
        <w:numPr>
          <w:ilvl w:val="0"/>
          <w:numId w:val="32"/>
        </w:numPr>
        <w:rPr>
          <w:lang w:val="en-PK"/>
        </w:rPr>
      </w:pPr>
      <w:r w:rsidRPr="009A00B4">
        <w:rPr>
          <w:b/>
          <w:bCs/>
          <w:lang w:val="en-PK"/>
        </w:rPr>
        <w:t>Saad</w:t>
      </w:r>
    </w:p>
    <w:p w14:paraId="7F2876DD" w14:textId="77777777" w:rsidR="009A00B4" w:rsidRPr="009A00B4" w:rsidRDefault="009A00B4" w:rsidP="009A00B4">
      <w:pPr>
        <w:numPr>
          <w:ilvl w:val="0"/>
          <w:numId w:val="32"/>
        </w:numPr>
        <w:rPr>
          <w:lang w:val="en-PK"/>
        </w:rPr>
      </w:pPr>
      <w:r w:rsidRPr="009A00B4">
        <w:rPr>
          <w:b/>
          <w:bCs/>
          <w:lang w:val="en-PK"/>
        </w:rPr>
        <w:t>Mustafa</w:t>
      </w:r>
    </w:p>
    <w:p w14:paraId="4E64EC3A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300CF5C3">
          <v:rect id="_x0000_i1028" style="width:0;height:1.5pt" o:hralign="center" o:hrstd="t" o:hr="t" fillcolor="#a0a0a0" stroked="f"/>
        </w:pict>
      </w:r>
    </w:p>
    <w:p w14:paraId="10C7554C" w14:textId="6CCF5BEC" w:rsidR="009A00B4" w:rsidRPr="009A00B4" w:rsidRDefault="009A00B4" w:rsidP="009A00B4">
      <w:pPr>
        <w:rPr>
          <w:b/>
          <w:bCs/>
          <w:lang w:val="en-PK"/>
        </w:rPr>
      </w:pPr>
      <w:r w:rsidRPr="009A00B4">
        <w:rPr>
          <w:b/>
          <w:bCs/>
          <w:lang w:val="en-PK"/>
        </w:rPr>
        <w:t>Backlog Items</w:t>
      </w:r>
    </w:p>
    <w:p w14:paraId="4A20117C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7C3D05F7">
          <v:rect id="_x0000_i1029" style="width:0;height:1.5pt" o:hralign="center" o:hrstd="t" o:hr="t" fillcolor="#a0a0a0" stroked="f"/>
        </w:pict>
      </w:r>
    </w:p>
    <w:p w14:paraId="4B4BA9D2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lastRenderedPageBreak/>
        <w:t>1. Add New Medicines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Pharmacist can add medicines with details like name, category, price, quantity, and expiry date.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High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5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Amaar</w:t>
      </w:r>
    </w:p>
    <w:p w14:paraId="30BECD15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4C1AC38D">
          <v:rect id="_x0000_i1030" style="width:0;height:1.5pt" o:hralign="center" o:hrstd="t" o:hr="t" fillcolor="#a0a0a0" stroked="f"/>
        </w:pict>
      </w:r>
    </w:p>
    <w:p w14:paraId="22CE78C5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2. Update Medicine Details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Pharmacist can update existing medicine information such as price, quantity, or expiry.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High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3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Amaar</w:t>
      </w:r>
    </w:p>
    <w:p w14:paraId="65FBE4BF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39CCC493">
          <v:rect id="_x0000_i1031" style="width:0;height:1.5pt" o:hralign="center" o:hrstd="t" o:hr="t" fillcolor="#a0a0a0" stroked="f"/>
        </w:pict>
      </w:r>
    </w:p>
    <w:p w14:paraId="0B8362A9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3. View Inventory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Pharmacist can view the current list of medicines in stock.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High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3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Amaar</w:t>
      </w:r>
    </w:p>
    <w:p w14:paraId="4A6C96C1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7F9E18C2">
          <v:rect id="_x0000_i1032" style="width:0;height:1.5pt" o:hralign="center" o:hrstd="t" o:hr="t" fillcolor="#a0a0a0" stroked="f"/>
        </w:pict>
      </w:r>
    </w:p>
    <w:p w14:paraId="42E04E25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4. Delete Medicines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Pharmacist can delete medicines from the inventory, provided they have no associated sales.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Medium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5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Amaar</w:t>
      </w:r>
    </w:p>
    <w:p w14:paraId="3222A7BA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6F28D71D">
          <v:rect id="_x0000_i1033" style="width:0;height:1.5pt" o:hralign="center" o:hrstd="t" o:hr="t" fillcolor="#a0a0a0" stroked="f"/>
        </w:pict>
      </w:r>
    </w:p>
    <w:p w14:paraId="76894C94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5. Create Sales Records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Pharmacist can create a sales entry, which reduces stock and generates a receipt.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High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8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Amaar</w:t>
      </w:r>
    </w:p>
    <w:p w14:paraId="0C4BCAF2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0CD1717E">
          <v:rect id="_x0000_i1034" style="width:0;height:1.5pt" o:hralign="center" o:hrstd="t" o:hr="t" fillcolor="#a0a0a0" stroked="f"/>
        </w:pict>
      </w:r>
    </w:p>
    <w:p w14:paraId="52B55F15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6. View Inventory Reports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Manager can view detailed reports on current stock and inventory changes.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High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lastRenderedPageBreak/>
        <w:t>Story Points:</w:t>
      </w:r>
      <w:r w:rsidRPr="009A00B4">
        <w:rPr>
          <w:lang w:val="en-PK"/>
        </w:rPr>
        <w:t xml:space="preserve"> 5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Saad</w:t>
      </w:r>
    </w:p>
    <w:p w14:paraId="130D992D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59FBAF49">
          <v:rect id="_x0000_i1035" style="width:0;height:1.5pt" o:hralign="center" o:hrstd="t" o:hr="t" fillcolor="#a0a0a0" stroked="f"/>
        </w:pict>
      </w:r>
    </w:p>
    <w:p w14:paraId="0BBA0015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7. Monitor Stock Levels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Manager can see quantities of medicines across different categories.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High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3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Saad</w:t>
      </w:r>
    </w:p>
    <w:p w14:paraId="79A1E9F6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27806C6C">
          <v:rect id="_x0000_i1036" style="width:0;height:1.5pt" o:hralign="center" o:hrstd="t" o:hr="t" fillcolor="#a0a0a0" stroked="f"/>
        </w:pict>
      </w:r>
    </w:p>
    <w:p w14:paraId="53997562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8. Low Stock Notifications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System alerts the manager when stock for any medicine goes below a set threshold.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High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5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Saad</w:t>
      </w:r>
    </w:p>
    <w:p w14:paraId="4139038C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04CC2A1A">
          <v:rect id="_x0000_i1037" style="width:0;height:1.5pt" o:hralign="center" o:hrstd="t" o:hr="t" fillcolor="#a0a0a0" stroked="f"/>
        </w:pict>
      </w:r>
    </w:p>
    <w:p w14:paraId="4349EE9F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9. View Monthly Revenue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Manager can view monthly revenue generated through sales.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Medium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8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Saad</w:t>
      </w:r>
    </w:p>
    <w:p w14:paraId="06541EA9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2777EA22">
          <v:rect id="_x0000_i1038" style="width:0;height:1.5pt" o:hralign="center" o:hrstd="t" o:hr="t" fillcolor="#a0a0a0" stroked="f"/>
        </w:pict>
      </w:r>
    </w:p>
    <w:p w14:paraId="6428E527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10. View Top-Selling Products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Display a list of top-selling products in a given time range.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Medium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5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Saad</w:t>
      </w:r>
    </w:p>
    <w:p w14:paraId="0FEBE602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3E5DE727">
          <v:rect id="_x0000_i1039" style="width:0;height:1.5pt" o:hralign="center" o:hrstd="t" o:hr="t" fillcolor="#a0a0a0" stroked="f"/>
        </w:pict>
      </w:r>
    </w:p>
    <w:p w14:paraId="67E39039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11. Check Medicine Availability Before Sale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Cashier can check stock before finalizing a sale.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High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3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Mustafa</w:t>
      </w:r>
    </w:p>
    <w:p w14:paraId="2020CF13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3379A3FA">
          <v:rect id="_x0000_i1040" style="width:0;height:1.5pt" o:hralign="center" o:hrstd="t" o:hr="t" fillcolor="#a0a0a0" stroked="f"/>
        </w:pict>
      </w:r>
    </w:p>
    <w:p w14:paraId="25B4C2C0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lastRenderedPageBreak/>
        <w:t>12. Cashier Views Inventory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Cashier can view medicine stock details during billing.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Medium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2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Mustafa</w:t>
      </w:r>
    </w:p>
    <w:p w14:paraId="22A01818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5C947B5F">
          <v:rect id="_x0000_i1041" style="width:0;height:1.5pt" o:hralign="center" o:hrstd="t" o:hr="t" fillcolor="#a0a0a0" stroked="f"/>
        </w:pict>
      </w:r>
    </w:p>
    <w:p w14:paraId="72C90A1C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13. Stock Status Indicators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System highlights medicines as well-stocked, low-stock, or out-of-stock.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Medium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5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Mustafa</w:t>
      </w:r>
    </w:p>
    <w:p w14:paraId="2595D99F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474DC547">
          <v:rect id="_x0000_i1042" style="width:0;height:1.5pt" o:hralign="center" o:hrstd="t" o:hr="t" fillcolor="#a0a0a0" stroked="f"/>
        </w:pict>
      </w:r>
    </w:p>
    <w:p w14:paraId="00CA6F93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14. Categorize Medicines by Type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Medicines are grouped by type such as tablet, syrup, injection, etc.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Low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3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Mustafa</w:t>
      </w:r>
    </w:p>
    <w:p w14:paraId="71270077" w14:textId="77777777" w:rsidR="009A00B4" w:rsidRPr="009A00B4" w:rsidRDefault="00000000" w:rsidP="009A00B4">
      <w:pPr>
        <w:rPr>
          <w:lang w:val="en-PK"/>
        </w:rPr>
      </w:pPr>
      <w:r>
        <w:rPr>
          <w:lang w:val="en-PK"/>
        </w:rPr>
        <w:pict w14:anchorId="0D95FF80">
          <v:rect id="_x0000_i1043" style="width:0;height:1.5pt" o:hralign="center" o:hrstd="t" o:hr="t" fillcolor="#a0a0a0" stroked="f"/>
        </w:pict>
      </w:r>
    </w:p>
    <w:p w14:paraId="0049B991" w14:textId="77777777" w:rsidR="009A00B4" w:rsidRPr="009A00B4" w:rsidRDefault="009A00B4" w:rsidP="009A00B4">
      <w:pPr>
        <w:rPr>
          <w:lang w:val="en-PK"/>
        </w:rPr>
      </w:pPr>
      <w:r w:rsidRPr="009A00B4">
        <w:rPr>
          <w:b/>
          <w:bCs/>
          <w:lang w:val="en-PK"/>
        </w:rPr>
        <w:t>15. Show Expiry Dates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Description:</w:t>
      </w:r>
      <w:r w:rsidRPr="009A00B4">
        <w:rPr>
          <w:lang w:val="en-PK"/>
        </w:rPr>
        <w:t xml:space="preserve"> Display expiry date of each medicine and allow filtering by soon-to-expire items.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Priority:</w:t>
      </w:r>
      <w:r w:rsidRPr="009A00B4">
        <w:rPr>
          <w:lang w:val="en-PK"/>
        </w:rPr>
        <w:t xml:space="preserve"> Medium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Story Points:</w:t>
      </w:r>
      <w:r w:rsidRPr="009A00B4">
        <w:rPr>
          <w:lang w:val="en-PK"/>
        </w:rPr>
        <w:t xml:space="preserve"> 3</w:t>
      </w:r>
      <w:r w:rsidRPr="009A00B4">
        <w:rPr>
          <w:lang w:val="en-PK"/>
        </w:rPr>
        <w:br/>
      </w:r>
      <w:r w:rsidRPr="009A00B4">
        <w:rPr>
          <w:b/>
          <w:bCs/>
          <w:lang w:val="en-PK"/>
        </w:rPr>
        <w:t>Assigned To:</w:t>
      </w:r>
      <w:r w:rsidRPr="009A00B4">
        <w:rPr>
          <w:lang w:val="en-PK"/>
        </w:rPr>
        <w:t xml:space="preserve"> Mustafa</w:t>
      </w:r>
    </w:p>
    <w:p w14:paraId="6B8F7A7F" w14:textId="77777777" w:rsidR="00436DD4" w:rsidRDefault="00436DD4"/>
    <w:p w14:paraId="191C419A" w14:textId="77777777" w:rsidR="00436DD4" w:rsidRDefault="00436DD4"/>
    <w:p w14:paraId="48231345" w14:textId="73E65B33" w:rsidR="00340388" w:rsidRPr="008D7D27" w:rsidRDefault="00340388" w:rsidP="00340388">
      <w:pPr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7D27"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Pr="008D7D27">
        <w:rPr>
          <w:rFonts w:ascii="Times New Roman" w:eastAsia="Times New Roman" w:hAnsi="Times New Roman" w:cs="Times New Roman"/>
          <w:color w:val="4F81BD" w:themeColor="accent1"/>
          <w:sz w:val="27"/>
          <w:szCs w:val="27"/>
          <w:lang w:val="en-PK" w:eastAsia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7D27"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Sprint 1 Backlog – Pharmacy Management System</w:t>
      </w:r>
    </w:p>
    <w:p w14:paraId="04A72638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1. Add New Medicines</w:t>
      </w:r>
    </w:p>
    <w:p w14:paraId="1B71F841" w14:textId="77777777" w:rsidR="00340388" w:rsidRPr="00340388" w:rsidRDefault="00340388" w:rsidP="00340388">
      <w:pPr>
        <w:numPr>
          <w:ilvl w:val="0"/>
          <w:numId w:val="33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Pharmacist can add medicines with details like name, category, price, quantity, and expiry date.</w:t>
      </w:r>
    </w:p>
    <w:p w14:paraId="7E4D9B25" w14:textId="77777777" w:rsidR="00340388" w:rsidRPr="00340388" w:rsidRDefault="00340388" w:rsidP="00340388">
      <w:pPr>
        <w:numPr>
          <w:ilvl w:val="0"/>
          <w:numId w:val="33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5</w:t>
      </w:r>
    </w:p>
    <w:p w14:paraId="0245C9DD" w14:textId="77777777" w:rsidR="00340388" w:rsidRPr="00340388" w:rsidRDefault="00340388" w:rsidP="00340388">
      <w:pPr>
        <w:numPr>
          <w:ilvl w:val="0"/>
          <w:numId w:val="33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Amaar</w:t>
      </w:r>
    </w:p>
    <w:p w14:paraId="4A5DDAA8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2. Update Medicine Details</w:t>
      </w:r>
    </w:p>
    <w:p w14:paraId="0D9A41CB" w14:textId="77777777" w:rsidR="00340388" w:rsidRPr="00340388" w:rsidRDefault="00340388" w:rsidP="00340388">
      <w:pPr>
        <w:numPr>
          <w:ilvl w:val="0"/>
          <w:numId w:val="34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lastRenderedPageBreak/>
        <w:t>Description: Pharmacist can update existing medicine information.</w:t>
      </w:r>
    </w:p>
    <w:p w14:paraId="71DABC4B" w14:textId="77777777" w:rsidR="00340388" w:rsidRPr="00340388" w:rsidRDefault="00340388" w:rsidP="00340388">
      <w:pPr>
        <w:numPr>
          <w:ilvl w:val="0"/>
          <w:numId w:val="34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3</w:t>
      </w:r>
    </w:p>
    <w:p w14:paraId="6F76883F" w14:textId="77777777" w:rsidR="00340388" w:rsidRPr="00340388" w:rsidRDefault="00340388" w:rsidP="00340388">
      <w:pPr>
        <w:numPr>
          <w:ilvl w:val="0"/>
          <w:numId w:val="34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Amaar</w:t>
      </w:r>
    </w:p>
    <w:p w14:paraId="3155D498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3. View Inventory</w:t>
      </w:r>
    </w:p>
    <w:p w14:paraId="44C9A0DD" w14:textId="77777777" w:rsidR="00340388" w:rsidRPr="00340388" w:rsidRDefault="00340388" w:rsidP="00340388">
      <w:pPr>
        <w:numPr>
          <w:ilvl w:val="0"/>
          <w:numId w:val="35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Pharmacist can view all medicines in stock.</w:t>
      </w:r>
    </w:p>
    <w:p w14:paraId="062D095E" w14:textId="77777777" w:rsidR="00340388" w:rsidRPr="00340388" w:rsidRDefault="00340388" w:rsidP="00340388">
      <w:pPr>
        <w:numPr>
          <w:ilvl w:val="0"/>
          <w:numId w:val="35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3</w:t>
      </w:r>
    </w:p>
    <w:p w14:paraId="08CD0EC7" w14:textId="77777777" w:rsidR="00340388" w:rsidRPr="00340388" w:rsidRDefault="00340388" w:rsidP="00340388">
      <w:pPr>
        <w:numPr>
          <w:ilvl w:val="0"/>
          <w:numId w:val="35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Amaar</w:t>
      </w:r>
    </w:p>
    <w:p w14:paraId="3DBCA18A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4. Check Medicine Availability Before Sale</w:t>
      </w:r>
    </w:p>
    <w:p w14:paraId="088DFC49" w14:textId="77777777" w:rsidR="00340388" w:rsidRPr="00340388" w:rsidRDefault="00340388" w:rsidP="00340388">
      <w:pPr>
        <w:numPr>
          <w:ilvl w:val="0"/>
          <w:numId w:val="36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Cashier can check stock before finalizing a sale.</w:t>
      </w:r>
    </w:p>
    <w:p w14:paraId="4A142521" w14:textId="77777777" w:rsidR="00340388" w:rsidRPr="00340388" w:rsidRDefault="00340388" w:rsidP="00340388">
      <w:pPr>
        <w:numPr>
          <w:ilvl w:val="0"/>
          <w:numId w:val="36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3</w:t>
      </w:r>
    </w:p>
    <w:p w14:paraId="01E14E11" w14:textId="77777777" w:rsidR="00340388" w:rsidRPr="00340388" w:rsidRDefault="00340388" w:rsidP="00340388">
      <w:pPr>
        <w:numPr>
          <w:ilvl w:val="0"/>
          <w:numId w:val="36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Mustafa</w:t>
      </w:r>
    </w:p>
    <w:p w14:paraId="3B7C84F1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5. Cashier Views Inventory</w:t>
      </w:r>
    </w:p>
    <w:p w14:paraId="3304F62F" w14:textId="77777777" w:rsidR="00340388" w:rsidRPr="00340388" w:rsidRDefault="00340388" w:rsidP="00340388">
      <w:pPr>
        <w:numPr>
          <w:ilvl w:val="0"/>
          <w:numId w:val="37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Cashier can view medicine stock details during billing.</w:t>
      </w:r>
    </w:p>
    <w:p w14:paraId="60653161" w14:textId="77777777" w:rsidR="00340388" w:rsidRPr="00340388" w:rsidRDefault="00340388" w:rsidP="00340388">
      <w:pPr>
        <w:numPr>
          <w:ilvl w:val="0"/>
          <w:numId w:val="37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2</w:t>
      </w:r>
    </w:p>
    <w:p w14:paraId="25243AF2" w14:textId="77777777" w:rsidR="00340388" w:rsidRPr="00340388" w:rsidRDefault="00340388" w:rsidP="00340388">
      <w:pPr>
        <w:numPr>
          <w:ilvl w:val="0"/>
          <w:numId w:val="37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Mustafa</w:t>
      </w:r>
    </w:p>
    <w:p w14:paraId="79F60E2F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6. Monitor Stock Levels</w:t>
      </w:r>
    </w:p>
    <w:p w14:paraId="6F8B0AB8" w14:textId="77777777" w:rsidR="00340388" w:rsidRPr="00340388" w:rsidRDefault="00340388" w:rsidP="00340388">
      <w:pPr>
        <w:numPr>
          <w:ilvl w:val="0"/>
          <w:numId w:val="38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Manager can monitor quantities of medicines across categories.</w:t>
      </w:r>
    </w:p>
    <w:p w14:paraId="4427398B" w14:textId="77777777" w:rsidR="00340388" w:rsidRPr="00340388" w:rsidRDefault="00340388" w:rsidP="00340388">
      <w:pPr>
        <w:numPr>
          <w:ilvl w:val="0"/>
          <w:numId w:val="38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3</w:t>
      </w:r>
    </w:p>
    <w:p w14:paraId="2FD75759" w14:textId="77777777" w:rsidR="00340388" w:rsidRPr="00340388" w:rsidRDefault="00340388" w:rsidP="00340388">
      <w:pPr>
        <w:numPr>
          <w:ilvl w:val="0"/>
          <w:numId w:val="38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Saad</w:t>
      </w:r>
    </w:p>
    <w:p w14:paraId="733EC09A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7. Show Expiry Dates</w:t>
      </w:r>
    </w:p>
    <w:p w14:paraId="496FDAE4" w14:textId="77777777" w:rsidR="00340388" w:rsidRPr="00340388" w:rsidRDefault="00340388" w:rsidP="00340388">
      <w:pPr>
        <w:numPr>
          <w:ilvl w:val="0"/>
          <w:numId w:val="39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System displays expiry dates and allows filtering.</w:t>
      </w:r>
    </w:p>
    <w:p w14:paraId="632D3BE9" w14:textId="77777777" w:rsidR="00340388" w:rsidRPr="00340388" w:rsidRDefault="00340388" w:rsidP="00340388">
      <w:pPr>
        <w:numPr>
          <w:ilvl w:val="0"/>
          <w:numId w:val="39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3</w:t>
      </w:r>
    </w:p>
    <w:p w14:paraId="596046BD" w14:textId="77777777" w:rsidR="00340388" w:rsidRPr="00340388" w:rsidRDefault="00340388" w:rsidP="00340388">
      <w:pPr>
        <w:numPr>
          <w:ilvl w:val="0"/>
          <w:numId w:val="39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Mustafa</w:t>
      </w:r>
    </w:p>
    <w:p w14:paraId="5D86AC7B" w14:textId="77777777" w:rsidR="00340388" w:rsidRPr="00340388" w:rsidRDefault="00000000" w:rsidP="00340388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2EAD4454">
          <v:rect id="_x0000_i1044" style="width:0;height:1.5pt" o:hralign="center" o:hrstd="t" o:hr="t" fillcolor="#a0a0a0" stroked="f"/>
        </w:pict>
      </w:r>
    </w:p>
    <w:p w14:paraId="1293D323" w14:textId="77777777" w:rsidR="00340388" w:rsidRPr="00340388" w:rsidRDefault="00340388" w:rsidP="00340388">
      <w:pPr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388"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Sprint 2 Backlog – Pharmacy Management System</w:t>
      </w:r>
    </w:p>
    <w:p w14:paraId="4C17A122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1. Delete Medicines</w:t>
      </w:r>
    </w:p>
    <w:p w14:paraId="418D70C4" w14:textId="77777777" w:rsidR="00340388" w:rsidRPr="00340388" w:rsidRDefault="00340388" w:rsidP="00340388">
      <w:pPr>
        <w:numPr>
          <w:ilvl w:val="0"/>
          <w:numId w:val="40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lastRenderedPageBreak/>
        <w:t>Description: Pharmacist can delete medicines with no sales.</w:t>
      </w:r>
    </w:p>
    <w:p w14:paraId="6A2BD9C1" w14:textId="77777777" w:rsidR="00340388" w:rsidRPr="00340388" w:rsidRDefault="00340388" w:rsidP="00340388">
      <w:pPr>
        <w:numPr>
          <w:ilvl w:val="0"/>
          <w:numId w:val="40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5</w:t>
      </w:r>
    </w:p>
    <w:p w14:paraId="2F4DB70D" w14:textId="77777777" w:rsidR="00340388" w:rsidRPr="00340388" w:rsidRDefault="00340388" w:rsidP="00340388">
      <w:pPr>
        <w:numPr>
          <w:ilvl w:val="0"/>
          <w:numId w:val="40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Amaar</w:t>
      </w:r>
    </w:p>
    <w:p w14:paraId="537443D0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2. Create Sales Records</w:t>
      </w:r>
    </w:p>
    <w:p w14:paraId="2E5A7774" w14:textId="77777777" w:rsidR="00340388" w:rsidRPr="00340388" w:rsidRDefault="00340388" w:rsidP="00340388">
      <w:pPr>
        <w:numPr>
          <w:ilvl w:val="0"/>
          <w:numId w:val="41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Pharmacist can record sales, update stock, and generate receipts.</w:t>
      </w:r>
    </w:p>
    <w:p w14:paraId="5FA55E67" w14:textId="77777777" w:rsidR="00340388" w:rsidRPr="00340388" w:rsidRDefault="00340388" w:rsidP="00340388">
      <w:pPr>
        <w:numPr>
          <w:ilvl w:val="0"/>
          <w:numId w:val="41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8</w:t>
      </w:r>
    </w:p>
    <w:p w14:paraId="66237746" w14:textId="77777777" w:rsidR="00340388" w:rsidRPr="00340388" w:rsidRDefault="00340388" w:rsidP="00340388">
      <w:pPr>
        <w:numPr>
          <w:ilvl w:val="0"/>
          <w:numId w:val="41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Amaar</w:t>
      </w:r>
    </w:p>
    <w:p w14:paraId="79A39ACF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3. View Inventory Reports</w:t>
      </w:r>
    </w:p>
    <w:p w14:paraId="1476E400" w14:textId="77777777" w:rsidR="00340388" w:rsidRPr="00340388" w:rsidRDefault="00340388" w:rsidP="00340388">
      <w:pPr>
        <w:numPr>
          <w:ilvl w:val="0"/>
          <w:numId w:val="42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Manager views stock and change history.</w:t>
      </w:r>
    </w:p>
    <w:p w14:paraId="30157D96" w14:textId="77777777" w:rsidR="00340388" w:rsidRPr="00340388" w:rsidRDefault="00340388" w:rsidP="00340388">
      <w:pPr>
        <w:numPr>
          <w:ilvl w:val="0"/>
          <w:numId w:val="42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5</w:t>
      </w:r>
    </w:p>
    <w:p w14:paraId="437FB610" w14:textId="77777777" w:rsidR="00340388" w:rsidRPr="00340388" w:rsidRDefault="00340388" w:rsidP="00340388">
      <w:pPr>
        <w:numPr>
          <w:ilvl w:val="0"/>
          <w:numId w:val="42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Saad</w:t>
      </w:r>
    </w:p>
    <w:p w14:paraId="15786419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4. Low Stock Notifications</w:t>
      </w:r>
    </w:p>
    <w:p w14:paraId="46A4D638" w14:textId="77777777" w:rsidR="00340388" w:rsidRPr="00340388" w:rsidRDefault="00340388" w:rsidP="00340388">
      <w:pPr>
        <w:numPr>
          <w:ilvl w:val="0"/>
          <w:numId w:val="43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Manager receives alerts for low inventory.</w:t>
      </w:r>
    </w:p>
    <w:p w14:paraId="3CBAF298" w14:textId="77777777" w:rsidR="00340388" w:rsidRPr="00340388" w:rsidRDefault="00340388" w:rsidP="00340388">
      <w:pPr>
        <w:numPr>
          <w:ilvl w:val="0"/>
          <w:numId w:val="43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5</w:t>
      </w:r>
    </w:p>
    <w:p w14:paraId="6AF9794C" w14:textId="77777777" w:rsidR="00340388" w:rsidRPr="00340388" w:rsidRDefault="00340388" w:rsidP="00340388">
      <w:pPr>
        <w:numPr>
          <w:ilvl w:val="0"/>
          <w:numId w:val="43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Saad</w:t>
      </w:r>
    </w:p>
    <w:p w14:paraId="7FAF4EC5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5. View Monthly Revenue</w:t>
      </w:r>
    </w:p>
    <w:p w14:paraId="036DC6A5" w14:textId="77777777" w:rsidR="00340388" w:rsidRPr="00340388" w:rsidRDefault="00340388" w:rsidP="00340388">
      <w:pPr>
        <w:numPr>
          <w:ilvl w:val="0"/>
          <w:numId w:val="44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Manager can view revenue by month.</w:t>
      </w:r>
    </w:p>
    <w:p w14:paraId="256A4AC9" w14:textId="77777777" w:rsidR="00340388" w:rsidRPr="00340388" w:rsidRDefault="00340388" w:rsidP="00340388">
      <w:pPr>
        <w:numPr>
          <w:ilvl w:val="0"/>
          <w:numId w:val="44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8</w:t>
      </w:r>
    </w:p>
    <w:p w14:paraId="79C3C640" w14:textId="77777777" w:rsidR="00340388" w:rsidRPr="00340388" w:rsidRDefault="00340388" w:rsidP="00340388">
      <w:pPr>
        <w:numPr>
          <w:ilvl w:val="0"/>
          <w:numId w:val="44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Saad</w:t>
      </w:r>
    </w:p>
    <w:p w14:paraId="66997F28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6. View Top-Selling Products</w:t>
      </w:r>
    </w:p>
    <w:p w14:paraId="29B00FC1" w14:textId="77777777" w:rsidR="00340388" w:rsidRPr="00340388" w:rsidRDefault="00340388" w:rsidP="00340388">
      <w:pPr>
        <w:numPr>
          <w:ilvl w:val="0"/>
          <w:numId w:val="45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Manager sees top-selling products by demand.</w:t>
      </w:r>
    </w:p>
    <w:p w14:paraId="62591A01" w14:textId="77777777" w:rsidR="00340388" w:rsidRPr="00340388" w:rsidRDefault="00340388" w:rsidP="00340388">
      <w:pPr>
        <w:numPr>
          <w:ilvl w:val="0"/>
          <w:numId w:val="45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5</w:t>
      </w:r>
    </w:p>
    <w:p w14:paraId="0F478FBA" w14:textId="77777777" w:rsidR="00340388" w:rsidRPr="00340388" w:rsidRDefault="00340388" w:rsidP="00340388">
      <w:pPr>
        <w:numPr>
          <w:ilvl w:val="0"/>
          <w:numId w:val="45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Saad</w:t>
      </w:r>
    </w:p>
    <w:p w14:paraId="4761939C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7. Stock Status Indicators</w:t>
      </w:r>
    </w:p>
    <w:p w14:paraId="056894A1" w14:textId="77777777" w:rsidR="00340388" w:rsidRPr="00340388" w:rsidRDefault="00340388" w:rsidP="00340388">
      <w:pPr>
        <w:numPr>
          <w:ilvl w:val="0"/>
          <w:numId w:val="46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System highlights stock levels visually.</w:t>
      </w:r>
    </w:p>
    <w:p w14:paraId="181A8682" w14:textId="77777777" w:rsidR="00340388" w:rsidRPr="00340388" w:rsidRDefault="00340388" w:rsidP="00340388">
      <w:pPr>
        <w:numPr>
          <w:ilvl w:val="0"/>
          <w:numId w:val="46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5</w:t>
      </w:r>
    </w:p>
    <w:p w14:paraId="4CA6EE89" w14:textId="77777777" w:rsidR="00340388" w:rsidRPr="00340388" w:rsidRDefault="00340388" w:rsidP="00340388">
      <w:pPr>
        <w:numPr>
          <w:ilvl w:val="0"/>
          <w:numId w:val="46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lastRenderedPageBreak/>
        <w:t>Assigned To: Mustafa</w:t>
      </w:r>
    </w:p>
    <w:p w14:paraId="3B19D849" w14:textId="77777777" w:rsidR="00340388" w:rsidRPr="00340388" w:rsidRDefault="00340388" w:rsidP="00340388">
      <w:pPr>
        <w:rPr>
          <w:b/>
          <w:bCs/>
          <w:lang w:val="en-PK"/>
        </w:rPr>
      </w:pPr>
      <w:r w:rsidRPr="00340388">
        <w:rPr>
          <w:b/>
          <w:bCs/>
          <w:lang w:val="en-PK"/>
        </w:rPr>
        <w:t>8. Categorize Medicines by Type</w:t>
      </w:r>
    </w:p>
    <w:p w14:paraId="698B2C2D" w14:textId="77777777" w:rsidR="00340388" w:rsidRPr="00340388" w:rsidRDefault="00340388" w:rsidP="00340388">
      <w:pPr>
        <w:numPr>
          <w:ilvl w:val="0"/>
          <w:numId w:val="47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Description: Medicines grouped by form (tablet, syrup, etc).</w:t>
      </w:r>
    </w:p>
    <w:p w14:paraId="1B2ABB60" w14:textId="77777777" w:rsidR="00340388" w:rsidRPr="00340388" w:rsidRDefault="00340388" w:rsidP="00340388">
      <w:pPr>
        <w:numPr>
          <w:ilvl w:val="0"/>
          <w:numId w:val="47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Story Points: 3</w:t>
      </w:r>
    </w:p>
    <w:p w14:paraId="51632379" w14:textId="77777777" w:rsidR="00340388" w:rsidRPr="00340388" w:rsidRDefault="00340388" w:rsidP="00340388">
      <w:pPr>
        <w:numPr>
          <w:ilvl w:val="0"/>
          <w:numId w:val="47"/>
        </w:numPr>
        <w:rPr>
          <w:b/>
          <w:bCs/>
          <w:lang w:val="en-PK"/>
        </w:rPr>
      </w:pPr>
      <w:r w:rsidRPr="00340388">
        <w:rPr>
          <w:b/>
          <w:bCs/>
          <w:lang w:val="en-PK"/>
        </w:rPr>
        <w:t>Assigned To: Mustafa</w:t>
      </w:r>
    </w:p>
    <w:p w14:paraId="114A3910" w14:textId="6354AB60" w:rsidR="009076E2" w:rsidRDefault="009076E2" w:rsidP="00806FFB"/>
    <w:p w14:paraId="01BAB61F" w14:textId="14AE32A9" w:rsidR="00806FFB" w:rsidRPr="00806FFB" w:rsidRDefault="009076E2" w:rsidP="00806FFB">
      <w:pPr>
        <w:rPr>
          <w:b/>
          <w:bCs/>
          <w:lang w:val="en-PK"/>
        </w:rPr>
      </w:pPr>
      <w:r>
        <w:rPr>
          <w:b/>
          <w:bCs/>
          <w:lang w:val="en-PK"/>
        </w:rPr>
        <w:t xml:space="preserve">6.  </w:t>
      </w:r>
      <w:r w:rsidR="00806FFB" w:rsidRPr="00806FFB">
        <w:rPr>
          <w:b/>
          <w:bCs/>
          <w:lang w:val="en-PK"/>
        </w:rPr>
        <w:t>Project Plan – Medical Store Inventory System</w:t>
      </w:r>
    </w:p>
    <w:p w14:paraId="72E96A39" w14:textId="77777777" w:rsidR="00806FFB" w:rsidRPr="00806FFB" w:rsidRDefault="00806FFB" w:rsidP="00806FFB">
      <w:pPr>
        <w:rPr>
          <w:b/>
          <w:bCs/>
          <w:lang w:val="en-PK"/>
        </w:rPr>
      </w:pPr>
      <w:r w:rsidRPr="00806FFB">
        <w:rPr>
          <w:b/>
          <w:bCs/>
          <w:lang w:val="en-PK"/>
        </w:rPr>
        <w:t>Project Title:</w:t>
      </w:r>
    </w:p>
    <w:p w14:paraId="7F9CF7EE" w14:textId="77777777" w:rsidR="00806FFB" w:rsidRPr="00806FFB" w:rsidRDefault="00806FFB" w:rsidP="00806FFB">
      <w:pPr>
        <w:rPr>
          <w:lang w:val="en-PK"/>
        </w:rPr>
      </w:pPr>
      <w:r w:rsidRPr="00806FFB">
        <w:rPr>
          <w:lang w:val="en-PK"/>
        </w:rPr>
        <w:t>Medical Store Inventory System</w:t>
      </w:r>
    </w:p>
    <w:p w14:paraId="43E05388" w14:textId="77777777" w:rsidR="00806FFB" w:rsidRPr="00806FFB" w:rsidRDefault="00806FFB" w:rsidP="00806FFB">
      <w:pPr>
        <w:rPr>
          <w:b/>
          <w:bCs/>
          <w:lang w:val="en-PK"/>
        </w:rPr>
      </w:pPr>
      <w:r w:rsidRPr="00806FFB">
        <w:rPr>
          <w:b/>
          <w:bCs/>
          <w:lang w:val="en-PK"/>
        </w:rPr>
        <w:t>Team Name:</w:t>
      </w:r>
    </w:p>
    <w:p w14:paraId="0FF15BCE" w14:textId="44CCDD4F" w:rsidR="00806FFB" w:rsidRPr="00806FFB" w:rsidRDefault="00806FFB" w:rsidP="00806FFB">
      <w:pPr>
        <w:rPr>
          <w:lang w:val="en-PK"/>
        </w:rPr>
      </w:pPr>
      <w:r w:rsidRPr="00806FFB">
        <w:rPr>
          <w:lang w:val="en-PK"/>
        </w:rPr>
        <w:t>Intelli</w:t>
      </w:r>
      <w:r w:rsidR="00DF471B">
        <w:rPr>
          <w:lang w:val="en-PK"/>
        </w:rPr>
        <w:t>w</w:t>
      </w:r>
      <w:r w:rsidRPr="00806FFB">
        <w:rPr>
          <w:lang w:val="en-PK"/>
        </w:rPr>
        <w:t>are</w:t>
      </w:r>
    </w:p>
    <w:p w14:paraId="395BA7AE" w14:textId="77777777" w:rsidR="00806FFB" w:rsidRPr="00806FFB" w:rsidRDefault="00806FFB" w:rsidP="00806FFB">
      <w:pPr>
        <w:rPr>
          <w:b/>
          <w:bCs/>
          <w:lang w:val="en-PK"/>
        </w:rPr>
      </w:pPr>
      <w:r w:rsidRPr="00806FFB">
        <w:rPr>
          <w:b/>
          <w:bCs/>
          <w:lang w:val="en-PK"/>
        </w:rPr>
        <w:t>Team Members:</w:t>
      </w:r>
    </w:p>
    <w:p w14:paraId="0C3CA0BF" w14:textId="77777777" w:rsidR="00806FFB" w:rsidRPr="00806FFB" w:rsidRDefault="00806FFB" w:rsidP="00806FFB">
      <w:pPr>
        <w:numPr>
          <w:ilvl w:val="0"/>
          <w:numId w:val="12"/>
        </w:numPr>
        <w:rPr>
          <w:lang w:val="en-PK"/>
        </w:rPr>
      </w:pPr>
      <w:r w:rsidRPr="00806FFB">
        <w:rPr>
          <w:b/>
          <w:bCs/>
          <w:lang w:val="en-PK"/>
        </w:rPr>
        <w:t>Mustafa Iqbal</w:t>
      </w:r>
      <w:r w:rsidRPr="00806FFB">
        <w:rPr>
          <w:lang w:val="en-PK"/>
        </w:rPr>
        <w:t xml:space="preserve"> – Team Lead</w:t>
      </w:r>
    </w:p>
    <w:p w14:paraId="0CEF6D65" w14:textId="77777777" w:rsidR="00806FFB" w:rsidRPr="00806FFB" w:rsidRDefault="00806FFB" w:rsidP="00806FFB">
      <w:pPr>
        <w:numPr>
          <w:ilvl w:val="0"/>
          <w:numId w:val="12"/>
        </w:numPr>
        <w:rPr>
          <w:lang w:val="en-PK"/>
        </w:rPr>
      </w:pPr>
      <w:r w:rsidRPr="00806FFB">
        <w:rPr>
          <w:b/>
          <w:bCs/>
          <w:lang w:val="en-PK"/>
        </w:rPr>
        <w:t>Amaar Khan</w:t>
      </w:r>
      <w:r w:rsidRPr="00806FFB">
        <w:rPr>
          <w:lang w:val="en-PK"/>
        </w:rPr>
        <w:t xml:space="preserve"> – Scrum Master</w:t>
      </w:r>
    </w:p>
    <w:p w14:paraId="58448366" w14:textId="77777777" w:rsidR="00806FFB" w:rsidRPr="00806FFB" w:rsidRDefault="00806FFB" w:rsidP="00806FFB">
      <w:pPr>
        <w:numPr>
          <w:ilvl w:val="0"/>
          <w:numId w:val="12"/>
        </w:numPr>
        <w:rPr>
          <w:lang w:val="en-PK"/>
        </w:rPr>
      </w:pPr>
      <w:r w:rsidRPr="00806FFB">
        <w:rPr>
          <w:b/>
          <w:bCs/>
          <w:lang w:val="en-PK"/>
        </w:rPr>
        <w:t>Saad Nadeem</w:t>
      </w:r>
      <w:r w:rsidRPr="00806FFB">
        <w:rPr>
          <w:lang w:val="en-PK"/>
        </w:rPr>
        <w:t xml:space="preserve"> – Developer</w:t>
      </w:r>
    </w:p>
    <w:p w14:paraId="5771B360" w14:textId="77777777" w:rsidR="00806FFB" w:rsidRPr="00806FFB" w:rsidRDefault="00000000" w:rsidP="00806FFB">
      <w:pPr>
        <w:rPr>
          <w:lang w:val="en-PK"/>
        </w:rPr>
      </w:pPr>
      <w:r>
        <w:rPr>
          <w:lang w:val="en-PK"/>
        </w:rPr>
        <w:pict w14:anchorId="6769F26F">
          <v:rect id="_x0000_i1045" style="width:0;height:1.5pt" o:hralign="center" o:hrstd="t" o:hr="t" fillcolor="#a0a0a0" stroked="f"/>
        </w:pict>
      </w:r>
    </w:p>
    <w:p w14:paraId="3FFB431D" w14:textId="77777777" w:rsidR="00806FFB" w:rsidRPr="00806FFB" w:rsidRDefault="00806FFB" w:rsidP="00806FFB">
      <w:pPr>
        <w:rPr>
          <w:b/>
          <w:bCs/>
          <w:lang w:val="en-PK"/>
        </w:rPr>
      </w:pPr>
      <w:r w:rsidRPr="00806FFB">
        <w:rPr>
          <w:b/>
          <w:bCs/>
          <w:lang w:val="en-PK"/>
        </w:rPr>
        <w:t>Project Timeline: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5"/>
        <w:gridCol w:w="1220"/>
        <w:gridCol w:w="1235"/>
      </w:tblGrid>
      <w:tr w:rsidR="00806FFB" w:rsidRPr="00806FFB" w14:paraId="3A0E7D26" w14:textId="77777777" w:rsidTr="00806F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4A9630" w14:textId="77777777" w:rsidR="00806FFB" w:rsidRPr="00806FFB" w:rsidRDefault="00806FFB" w:rsidP="00806FFB">
            <w:pPr>
              <w:rPr>
                <w:b/>
                <w:bCs/>
                <w:lang w:val="en-PK"/>
              </w:rPr>
            </w:pPr>
            <w:r w:rsidRPr="00806FFB">
              <w:rPr>
                <w:b/>
                <w:bCs/>
                <w:lang w:val="en-PK"/>
              </w:rPr>
              <w:t>Deliverable</w:t>
            </w:r>
          </w:p>
        </w:tc>
        <w:tc>
          <w:tcPr>
            <w:tcW w:w="0" w:type="auto"/>
            <w:vAlign w:val="center"/>
            <w:hideMark/>
          </w:tcPr>
          <w:p w14:paraId="3970836F" w14:textId="77777777" w:rsidR="00806FFB" w:rsidRPr="00806FFB" w:rsidRDefault="00806FFB" w:rsidP="00806FFB">
            <w:pPr>
              <w:rPr>
                <w:b/>
                <w:bCs/>
                <w:lang w:val="en-PK"/>
              </w:rPr>
            </w:pPr>
            <w:r w:rsidRPr="00806FFB">
              <w:rPr>
                <w:b/>
                <w:bCs/>
                <w:lang w:val="en-PK"/>
              </w:rPr>
              <w:t>Start Date</w:t>
            </w:r>
          </w:p>
        </w:tc>
        <w:tc>
          <w:tcPr>
            <w:tcW w:w="0" w:type="auto"/>
            <w:vAlign w:val="center"/>
            <w:hideMark/>
          </w:tcPr>
          <w:p w14:paraId="2C6F048E" w14:textId="77777777" w:rsidR="00806FFB" w:rsidRPr="00806FFB" w:rsidRDefault="00806FFB" w:rsidP="00806FFB">
            <w:pPr>
              <w:rPr>
                <w:b/>
                <w:bCs/>
                <w:lang w:val="en-PK"/>
              </w:rPr>
            </w:pPr>
            <w:r w:rsidRPr="00806FFB">
              <w:rPr>
                <w:b/>
                <w:bCs/>
                <w:lang w:val="en-PK"/>
              </w:rPr>
              <w:t>End Date</w:t>
            </w:r>
          </w:p>
        </w:tc>
      </w:tr>
      <w:tr w:rsidR="00806FFB" w:rsidRPr="00806FFB" w14:paraId="1CEA9422" w14:textId="77777777" w:rsidTr="00806F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3F22B" w14:textId="77777777" w:rsidR="00806FFB" w:rsidRPr="00806FFB" w:rsidRDefault="00806FFB" w:rsidP="00806FFB">
            <w:pPr>
              <w:rPr>
                <w:lang w:val="en-PK"/>
              </w:rPr>
            </w:pPr>
            <w:r w:rsidRPr="00806FFB">
              <w:rPr>
                <w:lang w:val="en-PK"/>
              </w:rPr>
              <w:t>Deliverable 1 – Basic System</w:t>
            </w:r>
          </w:p>
        </w:tc>
        <w:tc>
          <w:tcPr>
            <w:tcW w:w="0" w:type="auto"/>
            <w:vAlign w:val="center"/>
            <w:hideMark/>
          </w:tcPr>
          <w:p w14:paraId="3BCE53E2" w14:textId="77777777" w:rsidR="00806FFB" w:rsidRPr="00806FFB" w:rsidRDefault="00806FFB" w:rsidP="00806FFB">
            <w:pPr>
              <w:rPr>
                <w:lang w:val="en-PK"/>
              </w:rPr>
            </w:pPr>
            <w:r w:rsidRPr="00806FFB">
              <w:rPr>
                <w:lang w:val="en-PK"/>
              </w:rPr>
              <w:t>February 13</w:t>
            </w:r>
          </w:p>
        </w:tc>
        <w:tc>
          <w:tcPr>
            <w:tcW w:w="0" w:type="auto"/>
            <w:vAlign w:val="center"/>
            <w:hideMark/>
          </w:tcPr>
          <w:p w14:paraId="7574CD08" w14:textId="77777777" w:rsidR="00806FFB" w:rsidRPr="00806FFB" w:rsidRDefault="00806FFB" w:rsidP="00806FFB">
            <w:pPr>
              <w:rPr>
                <w:lang w:val="en-PK"/>
              </w:rPr>
            </w:pPr>
            <w:r w:rsidRPr="00806FFB">
              <w:rPr>
                <w:lang w:val="en-PK"/>
              </w:rPr>
              <w:t>February 28</w:t>
            </w:r>
          </w:p>
        </w:tc>
      </w:tr>
      <w:tr w:rsidR="00806FFB" w:rsidRPr="00806FFB" w14:paraId="12EEEF6D" w14:textId="77777777" w:rsidTr="00806F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1A94D" w14:textId="77777777" w:rsidR="00806FFB" w:rsidRPr="00806FFB" w:rsidRDefault="00806FFB" w:rsidP="00806FFB">
            <w:pPr>
              <w:rPr>
                <w:lang w:val="en-PK"/>
              </w:rPr>
            </w:pPr>
            <w:r w:rsidRPr="00806FFB">
              <w:rPr>
                <w:lang w:val="en-PK"/>
              </w:rPr>
              <w:t>Deliverable 2 – Advanced System</w:t>
            </w:r>
          </w:p>
        </w:tc>
        <w:tc>
          <w:tcPr>
            <w:tcW w:w="0" w:type="auto"/>
            <w:vAlign w:val="center"/>
            <w:hideMark/>
          </w:tcPr>
          <w:p w14:paraId="6808DDB7" w14:textId="77777777" w:rsidR="00806FFB" w:rsidRPr="00806FFB" w:rsidRDefault="00806FFB" w:rsidP="00806FFB">
            <w:pPr>
              <w:rPr>
                <w:lang w:val="en-PK"/>
              </w:rPr>
            </w:pPr>
            <w:r w:rsidRPr="00806FFB">
              <w:rPr>
                <w:lang w:val="en-PK"/>
              </w:rPr>
              <w:t>March 6</w:t>
            </w:r>
          </w:p>
        </w:tc>
        <w:tc>
          <w:tcPr>
            <w:tcW w:w="0" w:type="auto"/>
            <w:vAlign w:val="center"/>
            <w:hideMark/>
          </w:tcPr>
          <w:p w14:paraId="372EA14E" w14:textId="77777777" w:rsidR="00806FFB" w:rsidRPr="00806FFB" w:rsidRDefault="00806FFB" w:rsidP="00806FFB">
            <w:pPr>
              <w:rPr>
                <w:lang w:val="en-PK"/>
              </w:rPr>
            </w:pPr>
            <w:r w:rsidRPr="00806FFB">
              <w:rPr>
                <w:lang w:val="en-PK"/>
              </w:rPr>
              <w:t>March 23</w:t>
            </w:r>
          </w:p>
        </w:tc>
      </w:tr>
    </w:tbl>
    <w:p w14:paraId="7363E403" w14:textId="77777777" w:rsidR="00806FFB" w:rsidRPr="00806FFB" w:rsidRDefault="00000000" w:rsidP="00806FFB">
      <w:pPr>
        <w:rPr>
          <w:lang w:val="en-PK"/>
        </w:rPr>
      </w:pPr>
      <w:r>
        <w:rPr>
          <w:lang w:val="en-PK"/>
        </w:rPr>
        <w:pict w14:anchorId="668669FC">
          <v:rect id="_x0000_i1046" style="width:0;height:1.5pt" o:hralign="center" o:hrstd="t" o:hr="t" fillcolor="#a0a0a0" stroked="f"/>
        </w:pict>
      </w:r>
    </w:p>
    <w:p w14:paraId="5A2F48DD" w14:textId="77777777" w:rsidR="00806FFB" w:rsidRPr="00806FFB" w:rsidRDefault="00806FFB" w:rsidP="00806FFB">
      <w:pPr>
        <w:rPr>
          <w:b/>
          <w:bCs/>
          <w:lang w:val="en-PK"/>
        </w:rPr>
      </w:pPr>
      <w:r w:rsidRPr="00806FFB">
        <w:rPr>
          <w:b/>
          <w:bCs/>
          <w:lang w:val="en-PK"/>
        </w:rPr>
        <w:t>Project Objectives:</w:t>
      </w:r>
    </w:p>
    <w:p w14:paraId="630B3733" w14:textId="77777777" w:rsidR="00806FFB" w:rsidRPr="00806FFB" w:rsidRDefault="00806FFB" w:rsidP="00806FFB">
      <w:pPr>
        <w:numPr>
          <w:ilvl w:val="0"/>
          <w:numId w:val="13"/>
        </w:numPr>
        <w:rPr>
          <w:lang w:val="en-PK"/>
        </w:rPr>
      </w:pPr>
      <w:r w:rsidRPr="00806FFB">
        <w:rPr>
          <w:lang w:val="en-PK"/>
        </w:rPr>
        <w:t>Develop an efficient and user-friendly inventory system for medical stores.</w:t>
      </w:r>
    </w:p>
    <w:p w14:paraId="40519577" w14:textId="77777777" w:rsidR="00806FFB" w:rsidRPr="00806FFB" w:rsidRDefault="00806FFB" w:rsidP="00806FFB">
      <w:pPr>
        <w:numPr>
          <w:ilvl w:val="0"/>
          <w:numId w:val="13"/>
        </w:numPr>
        <w:rPr>
          <w:lang w:val="en-PK"/>
        </w:rPr>
      </w:pPr>
      <w:r w:rsidRPr="00806FFB">
        <w:rPr>
          <w:lang w:val="en-PK"/>
        </w:rPr>
        <w:t>Enable pharmacists, managers, and cashiers to manage inventory, process sales, and generate reports.</w:t>
      </w:r>
    </w:p>
    <w:p w14:paraId="14DFCC53" w14:textId="77777777" w:rsidR="00806FFB" w:rsidRPr="00806FFB" w:rsidRDefault="00806FFB" w:rsidP="00806FFB">
      <w:pPr>
        <w:numPr>
          <w:ilvl w:val="0"/>
          <w:numId w:val="13"/>
        </w:numPr>
        <w:rPr>
          <w:lang w:val="en-PK"/>
        </w:rPr>
      </w:pPr>
      <w:r w:rsidRPr="00806FFB">
        <w:rPr>
          <w:lang w:val="en-PK"/>
        </w:rPr>
        <w:lastRenderedPageBreak/>
        <w:t>Ensure scalability, modularity, and responsiveness for better performance and user experience.</w:t>
      </w:r>
    </w:p>
    <w:p w14:paraId="68AE5AAD" w14:textId="77777777" w:rsidR="00806FFB" w:rsidRPr="00806FFB" w:rsidRDefault="00000000" w:rsidP="00806FFB">
      <w:pPr>
        <w:rPr>
          <w:lang w:val="en-PK"/>
        </w:rPr>
      </w:pPr>
      <w:r>
        <w:rPr>
          <w:lang w:val="en-PK"/>
        </w:rPr>
        <w:pict w14:anchorId="4D9CC455">
          <v:rect id="_x0000_i1047" style="width:0;height:1.5pt" o:hralign="center" o:hrstd="t" o:hr="t" fillcolor="#a0a0a0" stroked="f"/>
        </w:pict>
      </w:r>
    </w:p>
    <w:p w14:paraId="03D9867A" w14:textId="77777777" w:rsidR="00806FFB" w:rsidRPr="00806FFB" w:rsidRDefault="00806FFB" w:rsidP="00806FFB">
      <w:pPr>
        <w:rPr>
          <w:b/>
          <w:bCs/>
          <w:lang w:val="en-PK"/>
        </w:rPr>
      </w:pPr>
      <w:r w:rsidRPr="00806FFB">
        <w:rPr>
          <w:b/>
          <w:bCs/>
          <w:lang w:val="en-PK"/>
        </w:rPr>
        <w:t>Key Technologies:</w:t>
      </w:r>
    </w:p>
    <w:p w14:paraId="4B08B1D0" w14:textId="77777777" w:rsidR="00806FFB" w:rsidRPr="00806FFB" w:rsidRDefault="00806FFB" w:rsidP="00806FFB">
      <w:pPr>
        <w:numPr>
          <w:ilvl w:val="0"/>
          <w:numId w:val="14"/>
        </w:numPr>
        <w:rPr>
          <w:lang w:val="en-PK"/>
        </w:rPr>
      </w:pPr>
      <w:r w:rsidRPr="00806FFB">
        <w:rPr>
          <w:b/>
          <w:bCs/>
          <w:lang w:val="en-PK"/>
        </w:rPr>
        <w:t>Backend Framework:</w:t>
      </w:r>
      <w:r w:rsidRPr="00806FFB">
        <w:rPr>
          <w:lang w:val="en-PK"/>
        </w:rPr>
        <w:t xml:space="preserve"> Flask (Python)</w:t>
      </w:r>
    </w:p>
    <w:p w14:paraId="279A5AF2" w14:textId="77777777" w:rsidR="00806FFB" w:rsidRPr="00806FFB" w:rsidRDefault="00806FFB" w:rsidP="00806FFB">
      <w:pPr>
        <w:numPr>
          <w:ilvl w:val="0"/>
          <w:numId w:val="14"/>
        </w:numPr>
        <w:rPr>
          <w:lang w:val="en-PK"/>
        </w:rPr>
      </w:pPr>
      <w:r w:rsidRPr="00806FFB">
        <w:rPr>
          <w:b/>
          <w:bCs/>
          <w:lang w:val="en-PK"/>
        </w:rPr>
        <w:t>Database:</w:t>
      </w:r>
      <w:r w:rsidRPr="00806FFB">
        <w:rPr>
          <w:lang w:val="en-PK"/>
        </w:rPr>
        <w:t xml:space="preserve"> SQLite</w:t>
      </w:r>
    </w:p>
    <w:p w14:paraId="679FBC58" w14:textId="77777777" w:rsidR="00806FFB" w:rsidRPr="00806FFB" w:rsidRDefault="00806FFB" w:rsidP="00806FFB">
      <w:pPr>
        <w:numPr>
          <w:ilvl w:val="0"/>
          <w:numId w:val="14"/>
        </w:numPr>
        <w:rPr>
          <w:lang w:val="en-PK"/>
        </w:rPr>
      </w:pPr>
      <w:r w:rsidRPr="00806FFB">
        <w:rPr>
          <w:b/>
          <w:bCs/>
          <w:lang w:val="en-PK"/>
        </w:rPr>
        <w:t>UI Design:</w:t>
      </w:r>
      <w:r w:rsidRPr="00806FFB">
        <w:rPr>
          <w:lang w:val="en-PK"/>
        </w:rPr>
        <w:t xml:space="preserve"> Figma</w:t>
      </w:r>
    </w:p>
    <w:p w14:paraId="76097247" w14:textId="77777777" w:rsidR="00806FFB" w:rsidRPr="00806FFB" w:rsidRDefault="00806FFB" w:rsidP="00806FFB">
      <w:pPr>
        <w:numPr>
          <w:ilvl w:val="0"/>
          <w:numId w:val="14"/>
        </w:numPr>
        <w:rPr>
          <w:lang w:val="en-PK"/>
        </w:rPr>
      </w:pPr>
      <w:r w:rsidRPr="00806FFB">
        <w:rPr>
          <w:b/>
          <w:bCs/>
          <w:lang w:val="en-PK"/>
        </w:rPr>
        <w:t>Data Visualization:</w:t>
      </w:r>
      <w:r w:rsidRPr="00806FFB">
        <w:rPr>
          <w:lang w:val="en-PK"/>
        </w:rPr>
        <w:t xml:space="preserve"> Chart.js</w:t>
      </w:r>
    </w:p>
    <w:p w14:paraId="637206BA" w14:textId="77777777" w:rsidR="00806FFB" w:rsidRPr="00806FFB" w:rsidRDefault="00806FFB" w:rsidP="00806FFB">
      <w:pPr>
        <w:numPr>
          <w:ilvl w:val="0"/>
          <w:numId w:val="14"/>
        </w:numPr>
        <w:rPr>
          <w:lang w:val="en-PK"/>
        </w:rPr>
      </w:pPr>
      <w:r w:rsidRPr="00806FFB">
        <w:rPr>
          <w:b/>
          <w:bCs/>
          <w:lang w:val="en-PK"/>
        </w:rPr>
        <w:t>Version Control:</w:t>
      </w:r>
      <w:r w:rsidRPr="00806FFB">
        <w:rPr>
          <w:lang w:val="en-PK"/>
        </w:rPr>
        <w:t xml:space="preserve"> GitHub</w:t>
      </w:r>
    </w:p>
    <w:p w14:paraId="2878EE01" w14:textId="77777777" w:rsidR="00806FFB" w:rsidRPr="00806FFB" w:rsidRDefault="00806FFB" w:rsidP="00806FFB">
      <w:pPr>
        <w:numPr>
          <w:ilvl w:val="0"/>
          <w:numId w:val="14"/>
        </w:numPr>
        <w:rPr>
          <w:lang w:val="en-PK"/>
        </w:rPr>
      </w:pPr>
      <w:r w:rsidRPr="00806FFB">
        <w:rPr>
          <w:b/>
          <w:bCs/>
          <w:lang w:val="en-PK"/>
        </w:rPr>
        <w:t>Task Management:</w:t>
      </w:r>
      <w:r w:rsidRPr="00806FFB">
        <w:rPr>
          <w:lang w:val="en-PK"/>
        </w:rPr>
        <w:t xml:space="preserve"> Trello</w:t>
      </w:r>
    </w:p>
    <w:p w14:paraId="424F6D70" w14:textId="77777777" w:rsidR="00806FFB" w:rsidRPr="00806FFB" w:rsidRDefault="00000000" w:rsidP="00806FFB">
      <w:pPr>
        <w:rPr>
          <w:lang w:val="en-PK"/>
        </w:rPr>
      </w:pPr>
      <w:r>
        <w:rPr>
          <w:lang w:val="en-PK"/>
        </w:rPr>
        <w:pict w14:anchorId="1224DE47">
          <v:rect id="_x0000_i1048" style="width:0;height:1.5pt" o:hralign="center" o:hrstd="t" o:hr="t" fillcolor="#a0a0a0" stroked="f"/>
        </w:pict>
      </w:r>
    </w:p>
    <w:p w14:paraId="7C2629B1" w14:textId="77777777" w:rsidR="00806FFB" w:rsidRPr="00806FFB" w:rsidRDefault="00806FFB" w:rsidP="00806FFB">
      <w:pPr>
        <w:rPr>
          <w:b/>
          <w:bCs/>
          <w:lang w:val="en-PK"/>
        </w:rPr>
      </w:pPr>
      <w:r w:rsidRPr="00806FFB">
        <w:rPr>
          <w:b/>
          <w:bCs/>
          <w:lang w:val="en-PK"/>
        </w:rPr>
        <w:t>Development Methodology:</w:t>
      </w:r>
    </w:p>
    <w:p w14:paraId="5F1A5A7E" w14:textId="77777777" w:rsidR="00806FFB" w:rsidRPr="00806FFB" w:rsidRDefault="00806FFB" w:rsidP="00806FFB">
      <w:pPr>
        <w:numPr>
          <w:ilvl w:val="0"/>
          <w:numId w:val="15"/>
        </w:numPr>
        <w:rPr>
          <w:lang w:val="en-PK"/>
        </w:rPr>
      </w:pPr>
      <w:r w:rsidRPr="00806FFB">
        <w:rPr>
          <w:b/>
          <w:bCs/>
          <w:lang w:val="en-PK"/>
        </w:rPr>
        <w:t>Agile Scrum Framework</w:t>
      </w:r>
      <w:r w:rsidRPr="00806FFB">
        <w:rPr>
          <w:lang w:val="en-PK"/>
        </w:rPr>
        <w:t xml:space="preserve"> will be followed.</w:t>
      </w:r>
    </w:p>
    <w:p w14:paraId="110E82E5" w14:textId="77777777" w:rsidR="00806FFB" w:rsidRPr="00806FFB" w:rsidRDefault="00806FFB" w:rsidP="00806FFB">
      <w:pPr>
        <w:numPr>
          <w:ilvl w:val="0"/>
          <w:numId w:val="15"/>
        </w:numPr>
        <w:rPr>
          <w:lang w:val="en-PK"/>
        </w:rPr>
      </w:pPr>
      <w:r w:rsidRPr="00806FFB">
        <w:rPr>
          <w:lang w:val="en-PK"/>
        </w:rPr>
        <w:t xml:space="preserve">Two </w:t>
      </w:r>
      <w:r w:rsidRPr="00806FFB">
        <w:rPr>
          <w:b/>
          <w:bCs/>
          <w:lang w:val="en-PK"/>
        </w:rPr>
        <w:t>Sprints</w:t>
      </w:r>
      <w:r w:rsidRPr="00806FFB">
        <w:rPr>
          <w:lang w:val="en-PK"/>
        </w:rPr>
        <w:t xml:space="preserve"> will be conducted:</w:t>
      </w:r>
    </w:p>
    <w:p w14:paraId="74C04CFA" w14:textId="77777777" w:rsidR="00806FFB" w:rsidRPr="00806FFB" w:rsidRDefault="00806FFB" w:rsidP="00806FFB">
      <w:pPr>
        <w:numPr>
          <w:ilvl w:val="1"/>
          <w:numId w:val="15"/>
        </w:numPr>
        <w:rPr>
          <w:lang w:val="en-PK"/>
        </w:rPr>
      </w:pPr>
      <w:r w:rsidRPr="00806FFB">
        <w:rPr>
          <w:lang w:val="en-PK"/>
        </w:rPr>
        <w:t>Sprint 1: Focus on core functionality (inventory management, basic UI, sales processing).</w:t>
      </w:r>
    </w:p>
    <w:p w14:paraId="1055FF18" w14:textId="77777777" w:rsidR="00806FFB" w:rsidRPr="00806FFB" w:rsidRDefault="00806FFB" w:rsidP="00806FFB">
      <w:pPr>
        <w:numPr>
          <w:ilvl w:val="1"/>
          <w:numId w:val="15"/>
        </w:numPr>
        <w:rPr>
          <w:lang w:val="en-PK"/>
        </w:rPr>
      </w:pPr>
      <w:r w:rsidRPr="00806FFB">
        <w:rPr>
          <w:lang w:val="en-PK"/>
        </w:rPr>
        <w:t>Sprint 2: Emphasis on advanced features (report generation, notifications, UI enhancements).</w:t>
      </w:r>
    </w:p>
    <w:p w14:paraId="4E280154" w14:textId="77777777" w:rsidR="00806FFB" w:rsidRPr="00806FFB" w:rsidRDefault="00000000" w:rsidP="00806FFB">
      <w:pPr>
        <w:rPr>
          <w:lang w:val="en-PK"/>
        </w:rPr>
      </w:pPr>
      <w:r>
        <w:rPr>
          <w:lang w:val="en-PK"/>
        </w:rPr>
        <w:pict w14:anchorId="2B7004C3">
          <v:rect id="_x0000_i1049" style="width:0;height:1.5pt" o:hralign="center" o:hrstd="t" o:hr="t" fillcolor="#a0a0a0" stroked="f"/>
        </w:pict>
      </w:r>
    </w:p>
    <w:p w14:paraId="6FC7C389" w14:textId="77777777" w:rsidR="00806FFB" w:rsidRPr="00806FFB" w:rsidRDefault="00806FFB" w:rsidP="00806FFB">
      <w:pPr>
        <w:rPr>
          <w:b/>
          <w:bCs/>
          <w:lang w:val="en-PK"/>
        </w:rPr>
      </w:pPr>
      <w:r w:rsidRPr="00806FFB">
        <w:rPr>
          <w:b/>
          <w:bCs/>
          <w:lang w:val="en-PK"/>
        </w:rPr>
        <w:t>Roles &amp; Responsibilities:</w:t>
      </w:r>
    </w:p>
    <w:p w14:paraId="5DA55EAC" w14:textId="77777777" w:rsidR="00806FFB" w:rsidRPr="00806FFB" w:rsidRDefault="00806FFB" w:rsidP="00806FFB">
      <w:pPr>
        <w:numPr>
          <w:ilvl w:val="0"/>
          <w:numId w:val="16"/>
        </w:numPr>
        <w:rPr>
          <w:lang w:val="en-PK"/>
        </w:rPr>
      </w:pPr>
      <w:r w:rsidRPr="00806FFB">
        <w:rPr>
          <w:b/>
          <w:bCs/>
          <w:lang w:val="en-PK"/>
        </w:rPr>
        <w:t>Mustafa Iqbal (Team Lead)</w:t>
      </w:r>
    </w:p>
    <w:p w14:paraId="2C2DC8B9" w14:textId="77777777" w:rsidR="00806FFB" w:rsidRPr="00806FFB" w:rsidRDefault="00806FFB" w:rsidP="00806FFB">
      <w:pPr>
        <w:numPr>
          <w:ilvl w:val="1"/>
          <w:numId w:val="16"/>
        </w:numPr>
        <w:rPr>
          <w:lang w:val="en-PK"/>
        </w:rPr>
      </w:pPr>
      <w:r w:rsidRPr="00806FFB">
        <w:rPr>
          <w:lang w:val="en-PK"/>
        </w:rPr>
        <w:t>Oversee task delegation</w:t>
      </w:r>
    </w:p>
    <w:p w14:paraId="737A2BAF" w14:textId="77777777" w:rsidR="00806FFB" w:rsidRPr="00806FFB" w:rsidRDefault="00806FFB" w:rsidP="00806FFB">
      <w:pPr>
        <w:numPr>
          <w:ilvl w:val="1"/>
          <w:numId w:val="16"/>
        </w:numPr>
        <w:rPr>
          <w:lang w:val="en-PK"/>
        </w:rPr>
      </w:pPr>
      <w:r w:rsidRPr="00806FFB">
        <w:rPr>
          <w:lang w:val="en-PK"/>
        </w:rPr>
        <w:t>Review requirements and documentation</w:t>
      </w:r>
    </w:p>
    <w:p w14:paraId="30EAC78B" w14:textId="77777777" w:rsidR="00806FFB" w:rsidRPr="00806FFB" w:rsidRDefault="00806FFB" w:rsidP="00806FFB">
      <w:pPr>
        <w:numPr>
          <w:ilvl w:val="1"/>
          <w:numId w:val="16"/>
        </w:numPr>
        <w:rPr>
          <w:lang w:val="en-PK"/>
        </w:rPr>
      </w:pPr>
      <w:r w:rsidRPr="00806FFB">
        <w:rPr>
          <w:lang w:val="en-PK"/>
        </w:rPr>
        <w:t>Contribute to UI mockups and reporting modules</w:t>
      </w:r>
    </w:p>
    <w:p w14:paraId="39F5F9C9" w14:textId="77777777" w:rsidR="00806FFB" w:rsidRPr="00806FFB" w:rsidRDefault="00806FFB" w:rsidP="00806FFB">
      <w:pPr>
        <w:numPr>
          <w:ilvl w:val="0"/>
          <w:numId w:val="16"/>
        </w:numPr>
        <w:rPr>
          <w:lang w:val="en-PK"/>
        </w:rPr>
      </w:pPr>
      <w:r w:rsidRPr="00806FFB">
        <w:rPr>
          <w:b/>
          <w:bCs/>
          <w:lang w:val="en-PK"/>
        </w:rPr>
        <w:t>Amaar Khan (Scrum Master)</w:t>
      </w:r>
    </w:p>
    <w:p w14:paraId="2C7C6924" w14:textId="77777777" w:rsidR="00806FFB" w:rsidRPr="00806FFB" w:rsidRDefault="00806FFB" w:rsidP="00806FFB">
      <w:pPr>
        <w:numPr>
          <w:ilvl w:val="1"/>
          <w:numId w:val="16"/>
        </w:numPr>
        <w:rPr>
          <w:lang w:val="en-PK"/>
        </w:rPr>
      </w:pPr>
      <w:r w:rsidRPr="00806FFB">
        <w:rPr>
          <w:lang w:val="en-PK"/>
        </w:rPr>
        <w:t>Manage sprint planning and daily stand-ups</w:t>
      </w:r>
    </w:p>
    <w:p w14:paraId="3BDA4ABE" w14:textId="77777777" w:rsidR="00806FFB" w:rsidRPr="00806FFB" w:rsidRDefault="00806FFB" w:rsidP="00806FFB">
      <w:pPr>
        <w:numPr>
          <w:ilvl w:val="1"/>
          <w:numId w:val="16"/>
        </w:numPr>
        <w:rPr>
          <w:lang w:val="en-PK"/>
        </w:rPr>
      </w:pPr>
      <w:r w:rsidRPr="00806FFB">
        <w:rPr>
          <w:lang w:val="en-PK"/>
        </w:rPr>
        <w:t>Track progress using Trello</w:t>
      </w:r>
    </w:p>
    <w:p w14:paraId="40722B7F" w14:textId="77777777" w:rsidR="00806FFB" w:rsidRPr="00806FFB" w:rsidRDefault="00806FFB" w:rsidP="00806FFB">
      <w:pPr>
        <w:numPr>
          <w:ilvl w:val="1"/>
          <w:numId w:val="16"/>
        </w:numPr>
        <w:rPr>
          <w:lang w:val="en-PK"/>
        </w:rPr>
      </w:pPr>
      <w:r w:rsidRPr="00806FFB">
        <w:rPr>
          <w:lang w:val="en-PK"/>
        </w:rPr>
        <w:lastRenderedPageBreak/>
        <w:t>Support testing and documentation</w:t>
      </w:r>
    </w:p>
    <w:p w14:paraId="76FB841F" w14:textId="77777777" w:rsidR="00806FFB" w:rsidRPr="00806FFB" w:rsidRDefault="00806FFB" w:rsidP="00806FFB">
      <w:pPr>
        <w:numPr>
          <w:ilvl w:val="0"/>
          <w:numId w:val="16"/>
        </w:numPr>
        <w:rPr>
          <w:lang w:val="en-PK"/>
        </w:rPr>
      </w:pPr>
      <w:r w:rsidRPr="00806FFB">
        <w:rPr>
          <w:b/>
          <w:bCs/>
          <w:lang w:val="en-PK"/>
        </w:rPr>
        <w:t>Saad Nadeem (Developer)</w:t>
      </w:r>
    </w:p>
    <w:p w14:paraId="2A088310" w14:textId="77777777" w:rsidR="00806FFB" w:rsidRPr="00806FFB" w:rsidRDefault="00806FFB" w:rsidP="00806FFB">
      <w:pPr>
        <w:numPr>
          <w:ilvl w:val="1"/>
          <w:numId w:val="16"/>
        </w:numPr>
        <w:rPr>
          <w:lang w:val="en-PK"/>
        </w:rPr>
      </w:pPr>
      <w:r w:rsidRPr="00806FFB">
        <w:rPr>
          <w:lang w:val="en-PK"/>
        </w:rPr>
        <w:t>Implement Flask backend and database</w:t>
      </w:r>
    </w:p>
    <w:p w14:paraId="2398C293" w14:textId="77777777" w:rsidR="00806FFB" w:rsidRPr="00806FFB" w:rsidRDefault="00806FFB" w:rsidP="00806FFB">
      <w:pPr>
        <w:numPr>
          <w:ilvl w:val="1"/>
          <w:numId w:val="16"/>
        </w:numPr>
        <w:rPr>
          <w:lang w:val="en-PK"/>
        </w:rPr>
      </w:pPr>
      <w:r w:rsidRPr="00806FFB">
        <w:rPr>
          <w:lang w:val="en-PK"/>
        </w:rPr>
        <w:t>Build inventory, sales, and reporting modules</w:t>
      </w:r>
    </w:p>
    <w:p w14:paraId="366D3900" w14:textId="77777777" w:rsidR="00806FFB" w:rsidRPr="00806FFB" w:rsidRDefault="00806FFB" w:rsidP="00806FFB">
      <w:pPr>
        <w:numPr>
          <w:ilvl w:val="1"/>
          <w:numId w:val="16"/>
        </w:numPr>
        <w:rPr>
          <w:lang w:val="en-PK"/>
        </w:rPr>
      </w:pPr>
      <w:r w:rsidRPr="00806FFB">
        <w:rPr>
          <w:lang w:val="en-PK"/>
        </w:rPr>
        <w:t>Handle system validations and integration</w:t>
      </w:r>
    </w:p>
    <w:p w14:paraId="1730864D" w14:textId="77777777" w:rsidR="00806FFB" w:rsidRPr="00806FFB" w:rsidRDefault="00000000" w:rsidP="00806FFB">
      <w:pPr>
        <w:rPr>
          <w:lang w:val="en-PK"/>
        </w:rPr>
      </w:pPr>
      <w:r>
        <w:rPr>
          <w:lang w:val="en-PK"/>
        </w:rPr>
        <w:pict w14:anchorId="037384CF">
          <v:rect id="_x0000_i1050" style="width:0;height:1.5pt" o:hralign="center" o:hrstd="t" o:hr="t" fillcolor="#a0a0a0" stroked="f"/>
        </w:pict>
      </w:r>
    </w:p>
    <w:p w14:paraId="3B9CEE85" w14:textId="77777777" w:rsidR="00806FFB" w:rsidRPr="00806FFB" w:rsidRDefault="00806FFB" w:rsidP="00806FFB">
      <w:pPr>
        <w:rPr>
          <w:b/>
          <w:bCs/>
          <w:lang w:val="en-PK"/>
        </w:rPr>
      </w:pPr>
      <w:r w:rsidRPr="00806FFB">
        <w:rPr>
          <w:b/>
          <w:bCs/>
          <w:lang w:val="en-PK"/>
        </w:rPr>
        <w:t>Milestones &amp; Deliverables:</w:t>
      </w:r>
    </w:p>
    <w:p w14:paraId="0E774726" w14:textId="77777777" w:rsidR="00806FFB" w:rsidRPr="00806FFB" w:rsidRDefault="00806FFB" w:rsidP="00806FFB">
      <w:pPr>
        <w:rPr>
          <w:b/>
          <w:bCs/>
          <w:lang w:val="en-PK"/>
        </w:rPr>
      </w:pPr>
      <w:r w:rsidRPr="00806FFB">
        <w:rPr>
          <w:b/>
          <w:bCs/>
          <w:lang w:val="en-PK"/>
        </w:rPr>
        <w:t>Deliverable 1 – Basic System</w:t>
      </w:r>
    </w:p>
    <w:p w14:paraId="10F146B0" w14:textId="77777777" w:rsidR="00806FFB" w:rsidRPr="00806FFB" w:rsidRDefault="00806FFB" w:rsidP="00806FFB">
      <w:pPr>
        <w:numPr>
          <w:ilvl w:val="0"/>
          <w:numId w:val="17"/>
        </w:numPr>
        <w:rPr>
          <w:lang w:val="en-PK"/>
        </w:rPr>
      </w:pPr>
      <w:r w:rsidRPr="00806FFB">
        <w:rPr>
          <w:lang w:val="en-PK"/>
        </w:rPr>
        <w:t>Requirement gathering and planning</w:t>
      </w:r>
    </w:p>
    <w:p w14:paraId="1331852A" w14:textId="77777777" w:rsidR="00806FFB" w:rsidRPr="00806FFB" w:rsidRDefault="00806FFB" w:rsidP="00806FFB">
      <w:pPr>
        <w:numPr>
          <w:ilvl w:val="0"/>
          <w:numId w:val="17"/>
        </w:numPr>
        <w:rPr>
          <w:lang w:val="en-PK"/>
        </w:rPr>
      </w:pPr>
      <w:r w:rsidRPr="00806FFB">
        <w:rPr>
          <w:lang w:val="en-PK"/>
        </w:rPr>
        <w:t>SRS and UI mockups</w:t>
      </w:r>
    </w:p>
    <w:p w14:paraId="6DCE4AB6" w14:textId="77777777" w:rsidR="00806FFB" w:rsidRPr="00806FFB" w:rsidRDefault="00806FFB" w:rsidP="00806FFB">
      <w:pPr>
        <w:numPr>
          <w:ilvl w:val="0"/>
          <w:numId w:val="17"/>
        </w:numPr>
        <w:rPr>
          <w:lang w:val="en-PK"/>
        </w:rPr>
      </w:pPr>
      <w:r w:rsidRPr="00806FFB">
        <w:rPr>
          <w:lang w:val="en-PK"/>
        </w:rPr>
        <w:t>Flask app setup and Inventory Module</w:t>
      </w:r>
    </w:p>
    <w:p w14:paraId="1E1519A3" w14:textId="77777777" w:rsidR="00806FFB" w:rsidRPr="00806FFB" w:rsidRDefault="00806FFB" w:rsidP="00806FFB">
      <w:pPr>
        <w:numPr>
          <w:ilvl w:val="0"/>
          <w:numId w:val="17"/>
        </w:numPr>
        <w:rPr>
          <w:lang w:val="en-PK"/>
        </w:rPr>
      </w:pPr>
      <w:r w:rsidRPr="00806FFB">
        <w:rPr>
          <w:lang w:val="en-PK"/>
        </w:rPr>
        <w:t>Unit testing and basic documentation</w:t>
      </w:r>
    </w:p>
    <w:p w14:paraId="2A853CE3" w14:textId="77777777" w:rsidR="00806FFB" w:rsidRPr="00806FFB" w:rsidRDefault="00806FFB" w:rsidP="00806FFB">
      <w:pPr>
        <w:rPr>
          <w:b/>
          <w:bCs/>
          <w:lang w:val="en-PK"/>
        </w:rPr>
      </w:pPr>
      <w:r w:rsidRPr="00806FFB">
        <w:rPr>
          <w:b/>
          <w:bCs/>
          <w:lang w:val="en-PK"/>
        </w:rPr>
        <w:t>Deliverable 2 – Advanced System</w:t>
      </w:r>
    </w:p>
    <w:p w14:paraId="547D8C8E" w14:textId="77777777" w:rsidR="00806FFB" w:rsidRPr="00806FFB" w:rsidRDefault="00806FFB" w:rsidP="00806FFB">
      <w:pPr>
        <w:numPr>
          <w:ilvl w:val="0"/>
          <w:numId w:val="18"/>
        </w:numPr>
        <w:rPr>
          <w:lang w:val="en-PK"/>
        </w:rPr>
      </w:pPr>
      <w:r w:rsidRPr="00806FFB">
        <w:rPr>
          <w:lang w:val="en-PK"/>
        </w:rPr>
        <w:t>Sales and Reporting Modules</w:t>
      </w:r>
    </w:p>
    <w:p w14:paraId="6F861759" w14:textId="77777777" w:rsidR="00806FFB" w:rsidRPr="00806FFB" w:rsidRDefault="00806FFB" w:rsidP="00806FFB">
      <w:pPr>
        <w:numPr>
          <w:ilvl w:val="0"/>
          <w:numId w:val="18"/>
        </w:numPr>
        <w:rPr>
          <w:lang w:val="en-PK"/>
        </w:rPr>
      </w:pPr>
      <w:r w:rsidRPr="00806FFB">
        <w:rPr>
          <w:lang w:val="en-PK"/>
        </w:rPr>
        <w:t>Stock validation and notifications</w:t>
      </w:r>
    </w:p>
    <w:p w14:paraId="063AA387" w14:textId="77777777" w:rsidR="00806FFB" w:rsidRPr="00806FFB" w:rsidRDefault="00806FFB" w:rsidP="00806FFB">
      <w:pPr>
        <w:numPr>
          <w:ilvl w:val="0"/>
          <w:numId w:val="18"/>
        </w:numPr>
        <w:rPr>
          <w:lang w:val="en-PK"/>
        </w:rPr>
      </w:pPr>
      <w:r w:rsidRPr="00806FFB">
        <w:rPr>
          <w:lang w:val="en-PK"/>
        </w:rPr>
        <w:t>UI enhancements and dark mode</w:t>
      </w:r>
    </w:p>
    <w:p w14:paraId="12A01EA1" w14:textId="77777777" w:rsidR="00806FFB" w:rsidRDefault="00806FFB" w:rsidP="00806FFB">
      <w:pPr>
        <w:numPr>
          <w:ilvl w:val="0"/>
          <w:numId w:val="18"/>
        </w:numPr>
        <w:rPr>
          <w:lang w:val="en-PK"/>
        </w:rPr>
      </w:pPr>
      <w:r w:rsidRPr="00806FFB">
        <w:rPr>
          <w:lang w:val="en-PK"/>
        </w:rPr>
        <w:t>Final testing and project submission</w:t>
      </w:r>
    </w:p>
    <w:p w14:paraId="4B12D43F" w14:textId="3994E6D5" w:rsidR="00213215" w:rsidRPr="00213215" w:rsidRDefault="00213215" w:rsidP="00213215">
      <w:pP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 w:rsidRPr="00213215"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Plan</w:t>
      </w:r>
    </w:p>
    <w:p w14:paraId="28BED0BA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Software Project Plan</w:t>
      </w:r>
    </w:p>
    <w:p w14:paraId="3B5A3375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Project: Medical Store Inventory System</w:t>
      </w:r>
    </w:p>
    <w:p w14:paraId="0E74D8B6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Team: IntelliWare</w:t>
      </w:r>
      <w:r w:rsidRPr="00442072">
        <w:rPr>
          <w:b/>
          <w:bCs/>
          <w:lang w:val="en-PK"/>
        </w:rPr>
        <w:br/>
        <w:t>Team Members:</w:t>
      </w:r>
    </w:p>
    <w:p w14:paraId="33AA835A" w14:textId="77777777" w:rsidR="00590014" w:rsidRPr="00442072" w:rsidRDefault="00590014" w:rsidP="00590014">
      <w:pPr>
        <w:numPr>
          <w:ilvl w:val="0"/>
          <w:numId w:val="4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Mustafa Iqbal – Team Lead</w:t>
      </w:r>
    </w:p>
    <w:p w14:paraId="2F7DE73E" w14:textId="77777777" w:rsidR="00590014" w:rsidRPr="00442072" w:rsidRDefault="00590014" w:rsidP="00590014">
      <w:pPr>
        <w:numPr>
          <w:ilvl w:val="0"/>
          <w:numId w:val="4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Amaar Khan – Scrum Master</w:t>
      </w:r>
    </w:p>
    <w:p w14:paraId="0C1CFD4F" w14:textId="77777777" w:rsidR="00590014" w:rsidRPr="00442072" w:rsidRDefault="00590014" w:rsidP="00590014">
      <w:pPr>
        <w:numPr>
          <w:ilvl w:val="0"/>
          <w:numId w:val="4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Saad Nadeem – Developer</w:t>
      </w:r>
    </w:p>
    <w:p w14:paraId="4F2E73A0" w14:textId="77777777" w:rsidR="00590014" w:rsidRPr="00442072" w:rsidRDefault="00000000" w:rsidP="00590014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5A95C6ED">
          <v:rect id="_x0000_i1051" style="width:0;height:1.5pt" o:hralign="center" o:hrstd="t" o:hr="t" fillcolor="#a0a0a0" stroked="f"/>
        </w:pict>
      </w:r>
    </w:p>
    <w:p w14:paraId="4416963E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lastRenderedPageBreak/>
        <w:t>Project Timeline</w:t>
      </w:r>
    </w:p>
    <w:p w14:paraId="318EAF8D" w14:textId="77777777" w:rsidR="00590014" w:rsidRPr="00442072" w:rsidRDefault="00590014" w:rsidP="00590014">
      <w:pPr>
        <w:numPr>
          <w:ilvl w:val="0"/>
          <w:numId w:val="4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Deliverable 1: Feb 13 – Feb 28</w:t>
      </w:r>
    </w:p>
    <w:p w14:paraId="49F184B2" w14:textId="77777777" w:rsidR="00590014" w:rsidRPr="00442072" w:rsidRDefault="00590014" w:rsidP="00590014">
      <w:pPr>
        <w:numPr>
          <w:ilvl w:val="0"/>
          <w:numId w:val="4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Deliverable 2: Mar 6 – Mar 23</w:t>
      </w:r>
    </w:p>
    <w:p w14:paraId="517C7DA6" w14:textId="77777777" w:rsidR="00590014" w:rsidRPr="00442072" w:rsidRDefault="00000000" w:rsidP="00590014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3EFD4C50">
          <v:rect id="_x0000_i1052" style="width:0;height:1.5pt" o:hralign="center" o:hrstd="t" o:hr="t" fillcolor="#a0a0a0" stroked="f"/>
        </w:pict>
      </w:r>
    </w:p>
    <w:p w14:paraId="2FED331B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Work Breakdown Structure (WBS)</w:t>
      </w:r>
    </w:p>
    <w:p w14:paraId="39CE5891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Level 1: Project</w:t>
      </w:r>
    </w:p>
    <w:p w14:paraId="3C2890A3" w14:textId="77777777" w:rsidR="00590014" w:rsidRPr="00442072" w:rsidRDefault="00590014" w:rsidP="00590014">
      <w:pPr>
        <w:numPr>
          <w:ilvl w:val="0"/>
          <w:numId w:val="50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 Medical Store Inventory System</w:t>
      </w:r>
    </w:p>
    <w:p w14:paraId="7B418E82" w14:textId="77777777" w:rsidR="00590014" w:rsidRPr="00442072" w:rsidRDefault="00000000" w:rsidP="00590014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16656737">
          <v:rect id="_x0000_i1053" style="width:0;height:1.5pt" o:hralign="center" o:hrstd="t" o:hr="t" fillcolor="#a0a0a0" stroked="f"/>
        </w:pict>
      </w:r>
    </w:p>
    <w:p w14:paraId="1D051481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Level 2: Deliverables</w:t>
      </w:r>
    </w:p>
    <w:p w14:paraId="66F05554" w14:textId="77777777" w:rsidR="00590014" w:rsidRPr="00442072" w:rsidRDefault="00590014" w:rsidP="00590014">
      <w:pPr>
        <w:numPr>
          <w:ilvl w:val="0"/>
          <w:numId w:val="51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1.1 Project Planning</w:t>
      </w:r>
    </w:p>
    <w:p w14:paraId="2D0667C2" w14:textId="77777777" w:rsidR="00590014" w:rsidRPr="00442072" w:rsidRDefault="00590014" w:rsidP="00590014">
      <w:pPr>
        <w:numPr>
          <w:ilvl w:val="0"/>
          <w:numId w:val="51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1.2 Deliverable 1 – Basic System</w:t>
      </w:r>
    </w:p>
    <w:p w14:paraId="69C75B0F" w14:textId="77777777" w:rsidR="00590014" w:rsidRPr="00442072" w:rsidRDefault="00590014" w:rsidP="00590014">
      <w:pPr>
        <w:numPr>
          <w:ilvl w:val="0"/>
          <w:numId w:val="51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1.3 Deliverable 2 – Advanced System</w:t>
      </w:r>
    </w:p>
    <w:p w14:paraId="1FFD49A2" w14:textId="77777777" w:rsidR="00590014" w:rsidRPr="00442072" w:rsidRDefault="00000000" w:rsidP="00590014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4B356DC4">
          <v:rect id="_x0000_i1054" style="width:0;height:1.5pt" o:hralign="center" o:hrstd="t" o:hr="t" fillcolor="#a0a0a0" stroked="f"/>
        </w:pict>
      </w:r>
    </w:p>
    <w:p w14:paraId="52FE9701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Level 3: Components</w:t>
      </w:r>
    </w:p>
    <w:p w14:paraId="0BF3E253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1.1 Project Planning</w:t>
      </w:r>
    </w:p>
    <w:p w14:paraId="263E3F47" w14:textId="77777777" w:rsidR="00590014" w:rsidRPr="00442072" w:rsidRDefault="00590014" w:rsidP="00590014">
      <w:pPr>
        <w:numPr>
          <w:ilvl w:val="0"/>
          <w:numId w:val="52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1.1.1 Requirement Gathering</w:t>
      </w:r>
    </w:p>
    <w:p w14:paraId="3D0E5851" w14:textId="77777777" w:rsidR="00590014" w:rsidRPr="00442072" w:rsidRDefault="00590014" w:rsidP="00590014">
      <w:pPr>
        <w:numPr>
          <w:ilvl w:val="0"/>
          <w:numId w:val="52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1.1.2 Team &amp; Tool Setup</w:t>
      </w:r>
    </w:p>
    <w:p w14:paraId="6A5EE6E0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1.2 Deliverable 1 – Basic System</w:t>
      </w:r>
    </w:p>
    <w:p w14:paraId="55CC1C34" w14:textId="77777777" w:rsidR="00590014" w:rsidRPr="00442072" w:rsidRDefault="00590014" w:rsidP="00590014">
      <w:pPr>
        <w:numPr>
          <w:ilvl w:val="0"/>
          <w:numId w:val="5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1.2.1 SRS &amp; UI Mockups</w:t>
      </w:r>
    </w:p>
    <w:p w14:paraId="1262E843" w14:textId="77777777" w:rsidR="00590014" w:rsidRPr="00442072" w:rsidRDefault="00590014" w:rsidP="00590014">
      <w:pPr>
        <w:numPr>
          <w:ilvl w:val="0"/>
          <w:numId w:val="5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1.2.2 Flask App Initialization</w:t>
      </w:r>
    </w:p>
    <w:p w14:paraId="7774FEFE" w14:textId="77777777" w:rsidR="00590014" w:rsidRPr="00442072" w:rsidRDefault="00590014" w:rsidP="00590014">
      <w:pPr>
        <w:numPr>
          <w:ilvl w:val="0"/>
          <w:numId w:val="5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1.2.3 Inventory Module</w:t>
      </w:r>
    </w:p>
    <w:p w14:paraId="5E67605D" w14:textId="77777777" w:rsidR="00590014" w:rsidRPr="00442072" w:rsidRDefault="00590014" w:rsidP="00590014">
      <w:pPr>
        <w:numPr>
          <w:ilvl w:val="0"/>
          <w:numId w:val="5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1.2.4 Testing &amp; Documentation</w:t>
      </w:r>
    </w:p>
    <w:p w14:paraId="3EE8C6FF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1.3 Deliverable 2 – Advanced System</w:t>
      </w:r>
    </w:p>
    <w:p w14:paraId="0326FE1B" w14:textId="77777777" w:rsidR="00590014" w:rsidRPr="00442072" w:rsidRDefault="00590014" w:rsidP="00590014">
      <w:pPr>
        <w:numPr>
          <w:ilvl w:val="0"/>
          <w:numId w:val="5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1.3.1 Reporting Module</w:t>
      </w:r>
    </w:p>
    <w:p w14:paraId="09EF00A4" w14:textId="77777777" w:rsidR="00590014" w:rsidRPr="00442072" w:rsidRDefault="00590014" w:rsidP="00590014">
      <w:pPr>
        <w:numPr>
          <w:ilvl w:val="0"/>
          <w:numId w:val="5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1.3.2 Sales &amp; Stock Validation</w:t>
      </w:r>
    </w:p>
    <w:p w14:paraId="30F85B37" w14:textId="77777777" w:rsidR="00590014" w:rsidRPr="00442072" w:rsidRDefault="00590014" w:rsidP="00590014">
      <w:pPr>
        <w:numPr>
          <w:ilvl w:val="0"/>
          <w:numId w:val="5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1.3.3 UI Enhancements</w:t>
      </w:r>
    </w:p>
    <w:p w14:paraId="42D009F6" w14:textId="77777777" w:rsidR="00590014" w:rsidRPr="00442072" w:rsidRDefault="00590014" w:rsidP="00590014">
      <w:pPr>
        <w:numPr>
          <w:ilvl w:val="0"/>
          <w:numId w:val="5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lastRenderedPageBreak/>
        <w:t>1.3.4 Final Testing &amp; Submission</w:t>
      </w:r>
    </w:p>
    <w:p w14:paraId="421B0DC7" w14:textId="77777777" w:rsidR="00590014" w:rsidRPr="00442072" w:rsidRDefault="00000000" w:rsidP="00590014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5BC0C84D">
          <v:rect id="_x0000_i1055" style="width:0;height:1.5pt" o:hralign="center" o:hrstd="t" o:hr="t" fillcolor="#a0a0a0" stroked="f"/>
        </w:pict>
      </w:r>
    </w:p>
    <w:p w14:paraId="22EC6090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Level 4: Activities (Work Packages)</w:t>
      </w:r>
    </w:p>
    <w:p w14:paraId="614142E9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1.1.1 Requirement Gathering</w:t>
      </w:r>
    </w:p>
    <w:p w14:paraId="1FB0D33E" w14:textId="77777777" w:rsidR="00590014" w:rsidRPr="00442072" w:rsidRDefault="00590014" w:rsidP="00590014">
      <w:pPr>
        <w:numPr>
          <w:ilvl w:val="0"/>
          <w:numId w:val="5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Interview stakeholders</w:t>
      </w:r>
    </w:p>
    <w:p w14:paraId="5DA4A8E5" w14:textId="77777777" w:rsidR="00590014" w:rsidRPr="00442072" w:rsidRDefault="00590014" w:rsidP="00590014">
      <w:pPr>
        <w:numPr>
          <w:ilvl w:val="0"/>
          <w:numId w:val="5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Document requirements</w:t>
      </w:r>
    </w:p>
    <w:p w14:paraId="10F03BF3" w14:textId="77777777" w:rsidR="00590014" w:rsidRPr="00442072" w:rsidRDefault="00590014" w:rsidP="00590014">
      <w:pPr>
        <w:numPr>
          <w:ilvl w:val="0"/>
          <w:numId w:val="5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Review &amp; get approval</w:t>
      </w:r>
    </w:p>
    <w:p w14:paraId="6B389C30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1.1.2 Team &amp; Tool Setup</w:t>
      </w:r>
    </w:p>
    <w:p w14:paraId="75CCBF24" w14:textId="77777777" w:rsidR="00590014" w:rsidRPr="00442072" w:rsidRDefault="00590014" w:rsidP="00590014">
      <w:pPr>
        <w:numPr>
          <w:ilvl w:val="0"/>
          <w:numId w:val="5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Set up GitHub repo</w:t>
      </w:r>
    </w:p>
    <w:p w14:paraId="4ACDC2E3" w14:textId="77777777" w:rsidR="00590014" w:rsidRPr="00442072" w:rsidRDefault="00590014" w:rsidP="00590014">
      <w:pPr>
        <w:numPr>
          <w:ilvl w:val="0"/>
          <w:numId w:val="5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Configure Trello board</w:t>
      </w:r>
    </w:p>
    <w:p w14:paraId="52BA4D37" w14:textId="77777777" w:rsidR="00590014" w:rsidRPr="00442072" w:rsidRDefault="00590014" w:rsidP="00590014">
      <w:pPr>
        <w:numPr>
          <w:ilvl w:val="0"/>
          <w:numId w:val="5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Install and configure development tools</w:t>
      </w:r>
    </w:p>
    <w:p w14:paraId="50310D26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1.2.1 SRS &amp; UI Mockups</w:t>
      </w:r>
    </w:p>
    <w:p w14:paraId="04D2404D" w14:textId="77777777" w:rsidR="00590014" w:rsidRPr="00442072" w:rsidRDefault="00590014" w:rsidP="00590014">
      <w:pPr>
        <w:numPr>
          <w:ilvl w:val="0"/>
          <w:numId w:val="5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Create Software Requirements Specification</w:t>
      </w:r>
    </w:p>
    <w:p w14:paraId="10F9871E" w14:textId="77777777" w:rsidR="00590014" w:rsidRPr="00442072" w:rsidRDefault="00590014" w:rsidP="00590014">
      <w:pPr>
        <w:numPr>
          <w:ilvl w:val="0"/>
          <w:numId w:val="5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Design UI mockups in Figma</w:t>
      </w:r>
    </w:p>
    <w:p w14:paraId="4FC145C4" w14:textId="77777777" w:rsidR="00590014" w:rsidRPr="00442072" w:rsidRDefault="00590014" w:rsidP="00590014">
      <w:pPr>
        <w:numPr>
          <w:ilvl w:val="0"/>
          <w:numId w:val="5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Review and finalize</w:t>
      </w:r>
    </w:p>
    <w:p w14:paraId="449E4F10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1.2.2 Flask App Initialization</w:t>
      </w:r>
    </w:p>
    <w:p w14:paraId="084BF102" w14:textId="77777777" w:rsidR="00590014" w:rsidRPr="00442072" w:rsidRDefault="00590014" w:rsidP="00590014">
      <w:pPr>
        <w:numPr>
          <w:ilvl w:val="0"/>
          <w:numId w:val="5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Create Flask project structure</w:t>
      </w:r>
    </w:p>
    <w:p w14:paraId="6469852F" w14:textId="77777777" w:rsidR="00590014" w:rsidRPr="00442072" w:rsidRDefault="00590014" w:rsidP="00590014">
      <w:pPr>
        <w:numPr>
          <w:ilvl w:val="0"/>
          <w:numId w:val="5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Set up routing</w:t>
      </w:r>
    </w:p>
    <w:p w14:paraId="3F274367" w14:textId="77777777" w:rsidR="00590014" w:rsidRPr="00442072" w:rsidRDefault="00590014" w:rsidP="00590014">
      <w:pPr>
        <w:numPr>
          <w:ilvl w:val="0"/>
          <w:numId w:val="5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Integrate SQLite</w:t>
      </w:r>
    </w:p>
    <w:p w14:paraId="60518C66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1.2.3 Inventory Module</w:t>
      </w:r>
    </w:p>
    <w:p w14:paraId="338417EC" w14:textId="77777777" w:rsidR="00590014" w:rsidRPr="00442072" w:rsidRDefault="00590014" w:rsidP="00590014">
      <w:pPr>
        <w:numPr>
          <w:ilvl w:val="0"/>
          <w:numId w:val="5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Add Medicine feature</w:t>
      </w:r>
    </w:p>
    <w:p w14:paraId="6D967DAA" w14:textId="77777777" w:rsidR="00590014" w:rsidRPr="00442072" w:rsidRDefault="00590014" w:rsidP="00590014">
      <w:pPr>
        <w:numPr>
          <w:ilvl w:val="0"/>
          <w:numId w:val="5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Update Medicine feature</w:t>
      </w:r>
    </w:p>
    <w:p w14:paraId="415FE728" w14:textId="77777777" w:rsidR="00590014" w:rsidRPr="00442072" w:rsidRDefault="00590014" w:rsidP="00590014">
      <w:pPr>
        <w:numPr>
          <w:ilvl w:val="0"/>
          <w:numId w:val="5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Delete Medicine feature</w:t>
      </w:r>
    </w:p>
    <w:p w14:paraId="1733C1E0" w14:textId="77777777" w:rsidR="00590014" w:rsidRPr="00442072" w:rsidRDefault="00590014" w:rsidP="00590014">
      <w:pPr>
        <w:numPr>
          <w:ilvl w:val="0"/>
          <w:numId w:val="5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Input validation</w:t>
      </w:r>
    </w:p>
    <w:p w14:paraId="37A167C5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1.2.4 Testing &amp; Documentation</w:t>
      </w:r>
    </w:p>
    <w:p w14:paraId="4616CFA6" w14:textId="77777777" w:rsidR="00590014" w:rsidRPr="00442072" w:rsidRDefault="00590014" w:rsidP="00590014">
      <w:pPr>
        <w:numPr>
          <w:ilvl w:val="0"/>
          <w:numId w:val="60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Write unit tests with Pytest</w:t>
      </w:r>
    </w:p>
    <w:p w14:paraId="74290066" w14:textId="77777777" w:rsidR="00590014" w:rsidRPr="00442072" w:rsidRDefault="00590014" w:rsidP="00590014">
      <w:pPr>
        <w:numPr>
          <w:ilvl w:val="0"/>
          <w:numId w:val="60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lastRenderedPageBreak/>
        <w:t>Create user documentation</w:t>
      </w:r>
    </w:p>
    <w:p w14:paraId="640134E0" w14:textId="77777777" w:rsidR="00590014" w:rsidRPr="00442072" w:rsidRDefault="00590014" w:rsidP="00590014">
      <w:pPr>
        <w:numPr>
          <w:ilvl w:val="0"/>
          <w:numId w:val="60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Peer review</w:t>
      </w:r>
    </w:p>
    <w:p w14:paraId="1D565DE7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1.3.1 Reporting Module</w:t>
      </w:r>
    </w:p>
    <w:p w14:paraId="155D294F" w14:textId="77777777" w:rsidR="00590014" w:rsidRPr="00442072" w:rsidRDefault="00590014" w:rsidP="00590014">
      <w:pPr>
        <w:numPr>
          <w:ilvl w:val="0"/>
          <w:numId w:val="61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Design report layout</w:t>
      </w:r>
    </w:p>
    <w:p w14:paraId="32066CA1" w14:textId="77777777" w:rsidR="00590014" w:rsidRPr="00442072" w:rsidRDefault="00590014" w:rsidP="00590014">
      <w:pPr>
        <w:numPr>
          <w:ilvl w:val="0"/>
          <w:numId w:val="61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Implement filter logic</w:t>
      </w:r>
    </w:p>
    <w:p w14:paraId="3B82276B" w14:textId="77777777" w:rsidR="00590014" w:rsidRPr="00442072" w:rsidRDefault="00590014" w:rsidP="00590014">
      <w:pPr>
        <w:numPr>
          <w:ilvl w:val="0"/>
          <w:numId w:val="61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Display with Chart.js</w:t>
      </w:r>
    </w:p>
    <w:p w14:paraId="0B2EFFED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1.3.2 Sales &amp; Stock Validation</w:t>
      </w:r>
    </w:p>
    <w:p w14:paraId="251CE896" w14:textId="77777777" w:rsidR="00590014" w:rsidRPr="00442072" w:rsidRDefault="00590014" w:rsidP="00590014">
      <w:pPr>
        <w:numPr>
          <w:ilvl w:val="0"/>
          <w:numId w:val="62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Implement sales entry logic</w:t>
      </w:r>
    </w:p>
    <w:p w14:paraId="611392E3" w14:textId="77777777" w:rsidR="00590014" w:rsidRPr="00442072" w:rsidRDefault="00590014" w:rsidP="00590014">
      <w:pPr>
        <w:numPr>
          <w:ilvl w:val="0"/>
          <w:numId w:val="62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Realtime validation logic</w:t>
      </w:r>
    </w:p>
    <w:p w14:paraId="46F70AD9" w14:textId="77777777" w:rsidR="00590014" w:rsidRPr="00442072" w:rsidRDefault="00590014" w:rsidP="00590014">
      <w:pPr>
        <w:numPr>
          <w:ilvl w:val="0"/>
          <w:numId w:val="62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Integrate with stock records</w:t>
      </w:r>
    </w:p>
    <w:p w14:paraId="0E67EE64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1.3.3 UI Enhancements</w:t>
      </w:r>
    </w:p>
    <w:p w14:paraId="443137B6" w14:textId="77777777" w:rsidR="00590014" w:rsidRPr="00442072" w:rsidRDefault="00590014" w:rsidP="00590014">
      <w:pPr>
        <w:numPr>
          <w:ilvl w:val="0"/>
          <w:numId w:val="6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Add error handling</w:t>
      </w:r>
    </w:p>
    <w:p w14:paraId="2F33229A" w14:textId="77777777" w:rsidR="00590014" w:rsidRPr="00442072" w:rsidRDefault="00590014" w:rsidP="00590014">
      <w:pPr>
        <w:numPr>
          <w:ilvl w:val="0"/>
          <w:numId w:val="6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Implement dark mode</w:t>
      </w:r>
    </w:p>
    <w:p w14:paraId="57C32D7C" w14:textId="77777777" w:rsidR="00590014" w:rsidRPr="00442072" w:rsidRDefault="00590014" w:rsidP="00590014">
      <w:pPr>
        <w:numPr>
          <w:ilvl w:val="0"/>
          <w:numId w:val="6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Improve UI responsiveness</w:t>
      </w:r>
    </w:p>
    <w:p w14:paraId="75B4C915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1.3.4 Final Testing &amp; Submission</w:t>
      </w:r>
    </w:p>
    <w:p w14:paraId="33931F12" w14:textId="77777777" w:rsidR="00590014" w:rsidRPr="00442072" w:rsidRDefault="00590014" w:rsidP="00590014">
      <w:pPr>
        <w:numPr>
          <w:ilvl w:val="0"/>
          <w:numId w:val="6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Conduct peer testing</w:t>
      </w:r>
    </w:p>
    <w:p w14:paraId="2E1BB382" w14:textId="77777777" w:rsidR="00590014" w:rsidRPr="00442072" w:rsidRDefault="00590014" w:rsidP="00590014">
      <w:pPr>
        <w:numPr>
          <w:ilvl w:val="0"/>
          <w:numId w:val="6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Fix reported bugs</w:t>
      </w:r>
    </w:p>
    <w:p w14:paraId="77C23E04" w14:textId="77777777" w:rsidR="00590014" w:rsidRPr="00442072" w:rsidRDefault="00590014" w:rsidP="00590014">
      <w:pPr>
        <w:numPr>
          <w:ilvl w:val="0"/>
          <w:numId w:val="6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Prepare final submission package</w:t>
      </w:r>
    </w:p>
    <w:p w14:paraId="71D21DB4" w14:textId="77777777" w:rsidR="00590014" w:rsidRPr="00442072" w:rsidRDefault="00000000" w:rsidP="00590014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0DD1127C">
          <v:rect id="_x0000_i1056" style="width:0;height:1.5pt" o:hralign="center" o:hrstd="t" o:hr="t" fillcolor="#a0a0a0" stroked="f"/>
        </w:pict>
      </w:r>
    </w:p>
    <w:p w14:paraId="24CA8524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Level 5: Task Assignments</w:t>
      </w:r>
    </w:p>
    <w:p w14:paraId="08628E92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Mustafa Iqbal</w:t>
      </w:r>
    </w:p>
    <w:p w14:paraId="48043E5F" w14:textId="77777777" w:rsidR="00590014" w:rsidRPr="00442072" w:rsidRDefault="00590014" w:rsidP="00590014">
      <w:pPr>
        <w:numPr>
          <w:ilvl w:val="0"/>
          <w:numId w:val="6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Interview stakeholders</w:t>
      </w:r>
    </w:p>
    <w:p w14:paraId="65D9995A" w14:textId="77777777" w:rsidR="00590014" w:rsidRPr="00442072" w:rsidRDefault="00590014" w:rsidP="00590014">
      <w:pPr>
        <w:numPr>
          <w:ilvl w:val="0"/>
          <w:numId w:val="6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Write SRS</w:t>
      </w:r>
    </w:p>
    <w:p w14:paraId="67DCFF8A" w14:textId="77777777" w:rsidR="00590014" w:rsidRPr="00442072" w:rsidRDefault="00590014" w:rsidP="00590014">
      <w:pPr>
        <w:numPr>
          <w:ilvl w:val="0"/>
          <w:numId w:val="6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Design UI mockups</w:t>
      </w:r>
    </w:p>
    <w:p w14:paraId="244435EA" w14:textId="77777777" w:rsidR="00590014" w:rsidRPr="00442072" w:rsidRDefault="00590014" w:rsidP="00590014">
      <w:pPr>
        <w:numPr>
          <w:ilvl w:val="0"/>
          <w:numId w:val="6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Implement UI enhancements</w:t>
      </w:r>
    </w:p>
    <w:p w14:paraId="67D5113F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Amaar Khan</w:t>
      </w:r>
    </w:p>
    <w:p w14:paraId="74038369" w14:textId="77777777" w:rsidR="00590014" w:rsidRPr="00442072" w:rsidRDefault="00590014" w:rsidP="00590014">
      <w:pPr>
        <w:numPr>
          <w:ilvl w:val="0"/>
          <w:numId w:val="6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lastRenderedPageBreak/>
        <w:t>Configure Trello</w:t>
      </w:r>
    </w:p>
    <w:p w14:paraId="45D55811" w14:textId="77777777" w:rsidR="00590014" w:rsidRPr="00442072" w:rsidRDefault="00590014" w:rsidP="00590014">
      <w:pPr>
        <w:numPr>
          <w:ilvl w:val="0"/>
          <w:numId w:val="6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Write documentation</w:t>
      </w:r>
    </w:p>
    <w:p w14:paraId="24A06702" w14:textId="77777777" w:rsidR="00590014" w:rsidRPr="00442072" w:rsidRDefault="00590014" w:rsidP="00590014">
      <w:pPr>
        <w:numPr>
          <w:ilvl w:val="0"/>
          <w:numId w:val="6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Perform final testing</w:t>
      </w:r>
    </w:p>
    <w:p w14:paraId="389C819B" w14:textId="77777777" w:rsidR="00590014" w:rsidRPr="00442072" w:rsidRDefault="00590014" w:rsidP="00590014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Saad Nadeem</w:t>
      </w:r>
    </w:p>
    <w:p w14:paraId="6724F4E4" w14:textId="77777777" w:rsidR="00590014" w:rsidRPr="00442072" w:rsidRDefault="00590014" w:rsidP="00590014">
      <w:pPr>
        <w:numPr>
          <w:ilvl w:val="0"/>
          <w:numId w:val="6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Set up Flask project</w:t>
      </w:r>
    </w:p>
    <w:p w14:paraId="0FD3CA03" w14:textId="77777777" w:rsidR="00590014" w:rsidRPr="00442072" w:rsidRDefault="00590014" w:rsidP="00590014">
      <w:pPr>
        <w:numPr>
          <w:ilvl w:val="0"/>
          <w:numId w:val="6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Build inventory module</w:t>
      </w:r>
    </w:p>
    <w:p w14:paraId="4AF9A03E" w14:textId="77777777" w:rsidR="00590014" w:rsidRPr="00442072" w:rsidRDefault="00590014" w:rsidP="00590014">
      <w:pPr>
        <w:numPr>
          <w:ilvl w:val="0"/>
          <w:numId w:val="6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Develop reporting &amp; validation modules</w:t>
      </w:r>
    </w:p>
    <w:p w14:paraId="0163EE30" w14:textId="77777777" w:rsidR="00CF564B" w:rsidRDefault="00CF564B" w:rsidP="00CF564B">
      <w:pP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763AC6" w14:textId="55A43239" w:rsidR="00213215" w:rsidRDefault="00CF564B" w:rsidP="00CF564B">
      <w:pP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="00213215" w:rsidRPr="00CF564B"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Architecture Diagram</w:t>
      </w:r>
    </w:p>
    <w:p w14:paraId="60B4A542" w14:textId="36A667E6" w:rsidR="00AE055A" w:rsidRDefault="00AE055A" w:rsidP="00CF564B">
      <w:pP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B3EE806" wp14:editId="570177F3">
            <wp:extent cx="3779520" cy="5669280"/>
            <wp:effectExtent l="0" t="0" r="0" b="7620"/>
            <wp:docPr id="207777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0C09" w14:textId="0BFF1650" w:rsidR="00E162D2" w:rsidRDefault="00E162D2" w:rsidP="00CF564B">
      <w:pP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8. </w:t>
      </w:r>
      <w:r w:rsidRPr="00E162D2"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Design (all sprint 3 items)</w:t>
      </w:r>
    </w:p>
    <w:p w14:paraId="56FE13ED" w14:textId="77777777" w:rsidR="0070337D" w:rsidRPr="0070337D" w:rsidRDefault="0070337D" w:rsidP="0070337D">
      <w:pPr>
        <w:rPr>
          <w:b/>
          <w:bCs/>
          <w:color w:val="000000" w:themeColor="text1"/>
          <w:sz w:val="32"/>
          <w:szCs w:val="32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b/>
          <w:bCs/>
          <w:color w:val="000000" w:themeColor="text1"/>
          <w:sz w:val="32"/>
          <w:szCs w:val="32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Sprint 3 Focus:</w:t>
      </w:r>
    </w:p>
    <w:p w14:paraId="6C4F4DB3" w14:textId="77777777" w:rsidR="0070337D" w:rsidRPr="0070337D" w:rsidRDefault="0070337D" w:rsidP="0070337D">
      <w:pPr>
        <w:rPr>
          <w:color w:val="000000" w:themeColor="text1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color w:val="000000" w:themeColor="text1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Sprint 3 primarily addresses </w:t>
      </w:r>
      <w:r w:rsidRPr="0070337D">
        <w:rPr>
          <w:b/>
          <w:bCs/>
          <w:color w:val="000000" w:themeColor="text1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final improvements, advanced reporting features, bug fixing, UI enhancements, and project finalization</w:t>
      </w:r>
      <w:r w:rsidRPr="0070337D">
        <w:rPr>
          <w:color w:val="000000" w:themeColor="text1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964CDBB" w14:textId="77777777" w:rsidR="0070337D" w:rsidRPr="0070337D" w:rsidRDefault="0070337D" w:rsidP="0070337D">
      <w:p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3E4166BD">
          <v:rect id="_x0000_i1116" style="width:0;height:1.5pt" o:hralign="center" o:hrstd="t" o:hr="t" fillcolor="#a0a0a0" stroked="f"/>
        </w:pict>
      </w:r>
    </w:p>
    <w:p w14:paraId="6B354297" w14:textId="77777777" w:rsidR="0070337D" w:rsidRPr="0070337D" w:rsidRDefault="0070337D" w:rsidP="0070337D">
      <w:pPr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Sprint 3 Items and Design Details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3"/>
        <w:gridCol w:w="4131"/>
        <w:gridCol w:w="1236"/>
      </w:tblGrid>
      <w:tr w:rsidR="0070337D" w:rsidRPr="00A671A1" w14:paraId="5BF020D9" w14:textId="77777777" w:rsidTr="0070337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489BE1" w14:textId="77777777" w:rsidR="0070337D" w:rsidRPr="0070337D" w:rsidRDefault="0070337D" w:rsidP="0070337D">
            <w:pPr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14:paraId="7D90FED8" w14:textId="77777777" w:rsidR="0070337D" w:rsidRPr="0070337D" w:rsidRDefault="0070337D" w:rsidP="0070337D">
            <w:pPr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Design Description</w:t>
            </w:r>
          </w:p>
        </w:tc>
        <w:tc>
          <w:tcPr>
            <w:tcW w:w="0" w:type="auto"/>
            <w:vAlign w:val="center"/>
            <w:hideMark/>
          </w:tcPr>
          <w:p w14:paraId="3E8DAB44" w14:textId="77777777" w:rsidR="0070337D" w:rsidRPr="0070337D" w:rsidRDefault="0070337D" w:rsidP="0070337D">
            <w:pPr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Assigned To</w:t>
            </w:r>
          </w:p>
        </w:tc>
      </w:tr>
      <w:tr w:rsidR="0070337D" w:rsidRPr="00A671A1" w14:paraId="4E1B8F60" w14:textId="77777777" w:rsidTr="007033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91A2C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Reporting Module Finalization</w:t>
            </w:r>
          </w:p>
        </w:tc>
        <w:tc>
          <w:tcPr>
            <w:tcW w:w="0" w:type="auto"/>
            <w:vAlign w:val="center"/>
            <w:hideMark/>
          </w:tcPr>
          <w:p w14:paraId="11DDCEB2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Integrate Chart.js visualizations for sales and inventory reports.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Implement dynamic filters (by date, product category).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Enable export of reports in CSV format.</w:t>
            </w:r>
          </w:p>
        </w:tc>
        <w:tc>
          <w:tcPr>
            <w:tcW w:w="0" w:type="auto"/>
            <w:vAlign w:val="center"/>
            <w:hideMark/>
          </w:tcPr>
          <w:p w14:paraId="054F4BCC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Saad Nadeem</w:t>
            </w:r>
          </w:p>
        </w:tc>
      </w:tr>
      <w:tr w:rsidR="0070337D" w:rsidRPr="00A671A1" w14:paraId="1F5D0C4C" w14:textId="77777777" w:rsidTr="007033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82D8B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Sales and Stock Validation Enhancement</w:t>
            </w:r>
          </w:p>
        </w:tc>
        <w:tc>
          <w:tcPr>
            <w:tcW w:w="0" w:type="auto"/>
            <w:vAlign w:val="center"/>
            <w:hideMark/>
          </w:tcPr>
          <w:p w14:paraId="5BD7F4E7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Implement real-time stock checking at sale time.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Block sale if stock insufficient.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Update stock levels immediately after each sale.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Trigger low-stock notifications when thresholds are crossed.</w:t>
            </w:r>
          </w:p>
        </w:tc>
        <w:tc>
          <w:tcPr>
            <w:tcW w:w="0" w:type="auto"/>
            <w:vAlign w:val="center"/>
            <w:hideMark/>
          </w:tcPr>
          <w:p w14:paraId="06DB1FBB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Saad Nadeem</w:t>
            </w:r>
          </w:p>
        </w:tc>
      </w:tr>
      <w:tr w:rsidR="0070337D" w:rsidRPr="00A671A1" w14:paraId="3B9EF9A6" w14:textId="77777777" w:rsidTr="007033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D7E66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UI Enhancements</w:t>
            </w:r>
          </w:p>
        </w:tc>
        <w:tc>
          <w:tcPr>
            <w:tcW w:w="0" w:type="auto"/>
            <w:vAlign w:val="center"/>
            <w:hideMark/>
          </w:tcPr>
          <w:p w14:paraId="4DD6F123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Add dark mode toggle using Bootstrap 5 and custom CSS.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Ensure all pages are fully responsive across devices.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Implement clear and consistent user error/confirmation messages.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Refine overall UI for better usability and aesthetics.</w:t>
            </w:r>
          </w:p>
        </w:tc>
        <w:tc>
          <w:tcPr>
            <w:tcW w:w="0" w:type="auto"/>
            <w:vAlign w:val="center"/>
            <w:hideMark/>
          </w:tcPr>
          <w:p w14:paraId="49ED9CA3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Mustafa Iqbal</w:t>
            </w:r>
          </w:p>
        </w:tc>
      </w:tr>
      <w:tr w:rsidR="0070337D" w:rsidRPr="00A671A1" w14:paraId="40ED6799" w14:textId="77777777" w:rsidTr="007033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C2660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Final System Testing &amp; Bug Fixing</w:t>
            </w:r>
          </w:p>
        </w:tc>
        <w:tc>
          <w:tcPr>
            <w:tcW w:w="0" w:type="auto"/>
            <w:vAlign w:val="center"/>
            <w:hideMark/>
          </w:tcPr>
          <w:p w14:paraId="04B91F40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Conduct complete black-box and white-box testing.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Perform peer review of functionality.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Log and fix any identified bugs or UI inconsistencies.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Validate all modules (inventory, sales, reports).</w:t>
            </w:r>
          </w:p>
        </w:tc>
        <w:tc>
          <w:tcPr>
            <w:tcW w:w="0" w:type="auto"/>
            <w:vAlign w:val="center"/>
            <w:hideMark/>
          </w:tcPr>
          <w:p w14:paraId="4CF07CB7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Amaar Khan</w:t>
            </w:r>
          </w:p>
        </w:tc>
      </w:tr>
      <w:tr w:rsidR="0070337D" w:rsidRPr="00A671A1" w14:paraId="1BE54E50" w14:textId="77777777" w:rsidTr="007033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C40BB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Documentation and Final </w:t>
            </w:r>
            <w:r w:rsidRPr="0070337D">
              <w:rPr>
                <w:b/>
                <w:bCs/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Submission Preparation</w:t>
            </w:r>
          </w:p>
        </w:tc>
        <w:tc>
          <w:tcPr>
            <w:tcW w:w="0" w:type="auto"/>
            <w:vAlign w:val="center"/>
            <w:hideMark/>
          </w:tcPr>
          <w:p w14:paraId="613C3234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- Update Software Requirements 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Specification (SRS).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Capture actual system screenshots.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Update the User Manual.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- Finalize and organize all documentation for submission.</w:t>
            </w:r>
          </w:p>
        </w:tc>
        <w:tc>
          <w:tcPr>
            <w:tcW w:w="0" w:type="auto"/>
            <w:vAlign w:val="center"/>
            <w:hideMark/>
          </w:tcPr>
          <w:p w14:paraId="5D5EE0DC" w14:textId="77777777" w:rsidR="0070337D" w:rsidRPr="0070337D" w:rsidRDefault="0070337D" w:rsidP="0070337D">
            <w:pPr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Amaar </w:t>
            </w:r>
            <w:r w:rsidRPr="0070337D">
              <w:rPr>
                <w:color w:val="000000" w:themeColor="text1"/>
                <w:sz w:val="24"/>
                <w:szCs w:val="24"/>
                <w:lang w:val="en-PK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Khan</w:t>
            </w:r>
          </w:p>
        </w:tc>
      </w:tr>
    </w:tbl>
    <w:p w14:paraId="46FA063D" w14:textId="77777777" w:rsidR="0070337D" w:rsidRPr="0070337D" w:rsidRDefault="0070337D" w:rsidP="0070337D">
      <w:p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pict w14:anchorId="6E0F2DD5">
          <v:rect id="_x0000_i1117" style="width:0;height:1.5pt" o:hralign="center" o:hrstd="t" o:hr="t" fillcolor="#a0a0a0" stroked="f"/>
        </w:pict>
      </w:r>
    </w:p>
    <w:p w14:paraId="00CE2E53" w14:textId="77777777" w:rsidR="0070337D" w:rsidRPr="0070337D" w:rsidRDefault="0070337D" w:rsidP="0070337D">
      <w:pPr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 Tools and Technologies Used</w:t>
      </w:r>
    </w:p>
    <w:p w14:paraId="00D3E9AB" w14:textId="77777777" w:rsidR="0070337D" w:rsidRPr="0070337D" w:rsidRDefault="0070337D" w:rsidP="0070337D">
      <w:pPr>
        <w:numPr>
          <w:ilvl w:val="0"/>
          <w:numId w:val="70"/>
        </w:num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Flask</w:t>
      </w: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(Python Backend)</w:t>
      </w:r>
    </w:p>
    <w:p w14:paraId="5CB7EB7C" w14:textId="77777777" w:rsidR="0070337D" w:rsidRPr="0070337D" w:rsidRDefault="0070337D" w:rsidP="0070337D">
      <w:pPr>
        <w:numPr>
          <w:ilvl w:val="0"/>
          <w:numId w:val="70"/>
        </w:num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SQLite</w:t>
      </w: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(Database Management)</w:t>
      </w:r>
    </w:p>
    <w:p w14:paraId="16D1D963" w14:textId="77777777" w:rsidR="0070337D" w:rsidRPr="0070337D" w:rsidRDefault="0070337D" w:rsidP="0070337D">
      <w:pPr>
        <w:numPr>
          <w:ilvl w:val="0"/>
          <w:numId w:val="70"/>
        </w:num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Bootstrap 5</w:t>
      </w: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(Responsive UI Design)</w:t>
      </w:r>
    </w:p>
    <w:p w14:paraId="0B8D7453" w14:textId="77777777" w:rsidR="0070337D" w:rsidRPr="0070337D" w:rsidRDefault="0070337D" w:rsidP="0070337D">
      <w:pPr>
        <w:numPr>
          <w:ilvl w:val="0"/>
          <w:numId w:val="70"/>
        </w:num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Chart.js</w:t>
      </w: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(Data Visualization for Reports)</w:t>
      </w:r>
    </w:p>
    <w:p w14:paraId="4CB440F6" w14:textId="77777777" w:rsidR="0070337D" w:rsidRPr="0070337D" w:rsidRDefault="0070337D" w:rsidP="0070337D">
      <w:pPr>
        <w:numPr>
          <w:ilvl w:val="0"/>
          <w:numId w:val="70"/>
        </w:num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Trello</w:t>
      </w: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(Task Management)</w:t>
      </w:r>
    </w:p>
    <w:p w14:paraId="3A2CE8AC" w14:textId="77777777" w:rsidR="0070337D" w:rsidRPr="0070337D" w:rsidRDefault="0070337D" w:rsidP="0070337D">
      <w:pPr>
        <w:numPr>
          <w:ilvl w:val="0"/>
          <w:numId w:val="70"/>
        </w:num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(Version Control)</w:t>
      </w:r>
    </w:p>
    <w:p w14:paraId="67E6D703" w14:textId="77777777" w:rsidR="0070337D" w:rsidRPr="0070337D" w:rsidRDefault="0070337D" w:rsidP="0070337D">
      <w:p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575E4807">
          <v:rect id="_x0000_i1118" style="width:0;height:1.5pt" o:hralign="center" o:hrstd="t" o:hr="t" fillcolor="#a0a0a0" stroked="f"/>
        </w:pict>
      </w:r>
    </w:p>
    <w:p w14:paraId="1DD387B3" w14:textId="77777777" w:rsidR="0070337D" w:rsidRPr="0070337D" w:rsidRDefault="0070337D" w:rsidP="0070337D">
      <w:pPr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Goals for Sprint 3</w:t>
      </w:r>
    </w:p>
    <w:p w14:paraId="29BD3E62" w14:textId="77777777" w:rsidR="0070337D" w:rsidRPr="0070337D" w:rsidRDefault="0070337D" w:rsidP="0070337D">
      <w:pPr>
        <w:numPr>
          <w:ilvl w:val="0"/>
          <w:numId w:val="71"/>
        </w:num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Improve </w:t>
      </w: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validation</w:t>
      </w: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avoid system errors during sales.</w:t>
      </w:r>
    </w:p>
    <w:p w14:paraId="5C0F0938" w14:textId="77777777" w:rsidR="0070337D" w:rsidRPr="0070337D" w:rsidRDefault="0070337D" w:rsidP="0070337D">
      <w:pPr>
        <w:numPr>
          <w:ilvl w:val="0"/>
          <w:numId w:val="71"/>
        </w:num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Provide </w:t>
      </w: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intuitive visual insights</w:t>
      </w: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through clear graphs and charts.</w:t>
      </w:r>
    </w:p>
    <w:p w14:paraId="47E19E75" w14:textId="77777777" w:rsidR="0070337D" w:rsidRPr="0070337D" w:rsidRDefault="0070337D" w:rsidP="0070337D">
      <w:pPr>
        <w:numPr>
          <w:ilvl w:val="0"/>
          <w:numId w:val="71"/>
        </w:num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Achieve </w:t>
      </w: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100% functional coverage</w:t>
      </w: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through thorough testing.</w:t>
      </w:r>
    </w:p>
    <w:p w14:paraId="3588C4AC" w14:textId="77777777" w:rsidR="0070337D" w:rsidRPr="0070337D" w:rsidRDefault="0070337D" w:rsidP="0070337D">
      <w:pPr>
        <w:numPr>
          <w:ilvl w:val="0"/>
          <w:numId w:val="71"/>
        </w:numPr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Deliver a </w:t>
      </w:r>
      <w:r w:rsidRPr="0070337D">
        <w:rPr>
          <w:b/>
          <w:bCs/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professional, polished final product</w:t>
      </w:r>
      <w:r w:rsidRPr="0070337D">
        <w:rPr>
          <w:color w:val="000000" w:themeColor="text1"/>
          <w:sz w:val="24"/>
          <w:szCs w:val="24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ready for real-world use</w:t>
      </w:r>
    </w:p>
    <w:p w14:paraId="1690B9CC" w14:textId="77777777" w:rsidR="0070337D" w:rsidRPr="0070337D" w:rsidRDefault="0070337D" w:rsidP="00CF564B">
      <w:pPr>
        <w:rPr>
          <w:color w:val="000000" w:themeColor="text1"/>
          <w:sz w:val="32"/>
          <w:szCs w:val="32"/>
          <w:lang w:val="en-P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441B5E" w14:textId="60CC0908" w:rsidR="00E162D2" w:rsidRDefault="00E162D2" w:rsidP="00CF564B">
      <w:pP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9. </w:t>
      </w:r>
      <w:r w:rsidRPr="00E162D2"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Actual implementation screenshots</w:t>
      </w:r>
    </w:p>
    <w:p w14:paraId="6103259D" w14:textId="7A68D555" w:rsidR="00E162D2" w:rsidRDefault="00E162D2" w:rsidP="00CF564B">
      <w:pP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62D2">
        <w:rPr>
          <w:noProof/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2CD29EC" wp14:editId="345C7408">
            <wp:extent cx="5486400" cy="3084830"/>
            <wp:effectExtent l="0" t="0" r="0" b="1270"/>
            <wp:docPr id="96309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96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65B6" w14:textId="66247653" w:rsidR="00E162D2" w:rsidRDefault="00E162D2" w:rsidP="00CF564B">
      <w:pPr>
        <w:rPr>
          <w:noProof/>
        </w:rPr>
      </w:pPr>
      <w:r w:rsidRPr="00E162D2">
        <w:rPr>
          <w:noProof/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8E29256" wp14:editId="23B864D0">
            <wp:extent cx="5486400" cy="3084830"/>
            <wp:effectExtent l="0" t="0" r="0" b="1270"/>
            <wp:docPr id="182600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03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2D2">
        <w:rPr>
          <w:noProof/>
        </w:rPr>
        <w:t xml:space="preserve"> </w:t>
      </w:r>
      <w:r w:rsidRPr="00E162D2">
        <w:rPr>
          <w:noProof/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18413D" wp14:editId="5998901E">
            <wp:extent cx="5486400" cy="2801620"/>
            <wp:effectExtent l="0" t="0" r="0" b="0"/>
            <wp:docPr id="95029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90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2D2">
        <w:rPr>
          <w:noProof/>
        </w:rPr>
        <w:t xml:space="preserve"> </w:t>
      </w:r>
      <w:r w:rsidRPr="00E162D2">
        <w:rPr>
          <w:noProof/>
        </w:rPr>
        <w:lastRenderedPageBreak/>
        <w:drawing>
          <wp:inline distT="0" distB="0" distL="0" distR="0" wp14:anchorId="467E0EBB" wp14:editId="18F53FBB">
            <wp:extent cx="5486400" cy="2826385"/>
            <wp:effectExtent l="0" t="0" r="0" b="0"/>
            <wp:docPr id="54129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98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793F" w14:textId="1E775E47" w:rsidR="00375B81" w:rsidRDefault="00375B81" w:rsidP="00CF564B">
      <w:pP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5B81">
        <w:rPr>
          <w:noProof/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6893AC" wp14:editId="476F9EC8">
            <wp:extent cx="5486400" cy="2941955"/>
            <wp:effectExtent l="0" t="0" r="0" b="0"/>
            <wp:docPr id="17145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2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FD26" w14:textId="4E2A3385" w:rsidR="00492EE5" w:rsidRPr="000B7536" w:rsidRDefault="00492EE5" w:rsidP="000B7536">
      <w:pPr>
        <w:pStyle w:val="ListParagraph"/>
        <w:numPr>
          <w:ilvl w:val="0"/>
          <w:numId w:val="30"/>
        </w:numP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7536"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Product Burn down chart for the project</w:t>
      </w:r>
    </w:p>
    <w:p w14:paraId="71C5D931" w14:textId="24C7B0F8" w:rsidR="000B7536" w:rsidRPr="000B7536" w:rsidRDefault="000B7536" w:rsidP="000B7536">
      <w:pPr>
        <w:ind w:left="360"/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F81BD" w:themeColor="accent1"/>
          <w:sz w:val="32"/>
          <w:szCs w:val="32"/>
          <w:lang w:val="en-PK"/>
        </w:rPr>
        <w:lastRenderedPageBreak/>
        <w:drawing>
          <wp:inline distT="0" distB="0" distL="0" distR="0" wp14:anchorId="1BDCD72A" wp14:editId="31F9A721">
            <wp:extent cx="5486400" cy="3291840"/>
            <wp:effectExtent l="0" t="0" r="0" b="3810"/>
            <wp:docPr id="178467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72206" name="Picture 17846722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C0DA" w14:textId="77777777" w:rsidR="00CF564B" w:rsidRPr="00CF564B" w:rsidRDefault="00CF564B" w:rsidP="00CF564B">
      <w:pPr>
        <w:rPr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B37541" w14:textId="3D169E36" w:rsidR="00806FFB" w:rsidRPr="00797F4C" w:rsidRDefault="00444D18">
      <w:pPr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7F4C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11. Trello board screen shots</w:t>
      </w:r>
    </w:p>
    <w:p w14:paraId="29D21820" w14:textId="1582B472" w:rsidR="00797F4C" w:rsidRDefault="005053FE">
      <w:r>
        <w:rPr>
          <w:noProof/>
        </w:rPr>
        <w:drawing>
          <wp:inline distT="0" distB="0" distL="0" distR="0" wp14:anchorId="50E645E3" wp14:editId="72F938E1">
            <wp:extent cx="5486400" cy="2601595"/>
            <wp:effectExtent l="0" t="0" r="0" b="8255"/>
            <wp:docPr id="135589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90116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127B" w14:textId="77777777" w:rsidR="00797F4C" w:rsidRDefault="005053FE" w:rsidP="00797F4C">
      <w:r>
        <w:rPr>
          <w:noProof/>
        </w:rPr>
        <w:lastRenderedPageBreak/>
        <w:drawing>
          <wp:inline distT="0" distB="0" distL="0" distR="0" wp14:anchorId="5D3CE9F2" wp14:editId="7A6B6A59">
            <wp:extent cx="5486400" cy="2430145"/>
            <wp:effectExtent l="0" t="0" r="0" b="8255"/>
            <wp:docPr id="1114617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17088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57AA" w14:textId="77777777" w:rsidR="00797F4C" w:rsidRDefault="00797F4C" w:rsidP="00797F4C"/>
    <w:p w14:paraId="3D5BDDCC" w14:textId="24F0E370" w:rsidR="00797F4C" w:rsidRPr="00797F4C" w:rsidRDefault="00797F4C" w:rsidP="00797F4C">
      <w:pPr>
        <w:rPr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7F4C">
        <w:rPr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12. Black Box Testing - Test Cases for Medical Store Inventory System</w:t>
      </w:r>
    </w:p>
    <w:p w14:paraId="0858A3A5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1. Equivalence Class Partitioning (ECP) Test Cases</w:t>
      </w:r>
    </w:p>
    <w:p w14:paraId="4B8A9DD3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Test Case ECP_TC1</w:t>
      </w:r>
    </w:p>
    <w:p w14:paraId="1FD579ED" w14:textId="77777777" w:rsidR="00797F4C" w:rsidRPr="00797F4C" w:rsidRDefault="00797F4C" w:rsidP="00797F4C">
      <w:r w:rsidRPr="00797F4C">
        <w:t>Input: Medicine Name = "Paracetamol"</w:t>
      </w:r>
    </w:p>
    <w:p w14:paraId="5BB33D81" w14:textId="77777777" w:rsidR="00797F4C" w:rsidRPr="00797F4C" w:rsidRDefault="00797F4C" w:rsidP="00797F4C">
      <w:r w:rsidRPr="00797F4C">
        <w:t>Expected Output: Medicine added successfully</w:t>
      </w:r>
    </w:p>
    <w:p w14:paraId="064B77DA" w14:textId="77777777" w:rsidR="00797F4C" w:rsidRPr="00797F4C" w:rsidRDefault="00797F4C" w:rsidP="00797F4C">
      <w:r w:rsidRPr="00797F4C">
        <w:t>Actual Output: Medicine added successfully</w:t>
      </w:r>
    </w:p>
    <w:p w14:paraId="18418E96" w14:textId="77777777" w:rsidR="00797F4C" w:rsidRPr="00797F4C" w:rsidRDefault="00797F4C" w:rsidP="00797F4C">
      <w:r w:rsidRPr="00797F4C">
        <w:t>Status: Pass</w:t>
      </w:r>
    </w:p>
    <w:p w14:paraId="2607C04C" w14:textId="77777777" w:rsidR="00797F4C" w:rsidRPr="00797F4C" w:rsidRDefault="00797F4C" w:rsidP="00797F4C"/>
    <w:p w14:paraId="1268F91B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Test Case ECP_TC2</w:t>
      </w:r>
    </w:p>
    <w:p w14:paraId="60293DF3" w14:textId="77777777" w:rsidR="00797F4C" w:rsidRPr="00797F4C" w:rsidRDefault="00797F4C" w:rsidP="00797F4C">
      <w:r w:rsidRPr="00797F4C">
        <w:t>Input: Medicine Name = "" (empty)</w:t>
      </w:r>
    </w:p>
    <w:p w14:paraId="293A7583" w14:textId="77777777" w:rsidR="00797F4C" w:rsidRPr="00797F4C" w:rsidRDefault="00797F4C" w:rsidP="00797F4C">
      <w:r w:rsidRPr="00797F4C">
        <w:t>Expected Output: Show error: Medicine name required</w:t>
      </w:r>
    </w:p>
    <w:p w14:paraId="42BADB16" w14:textId="77777777" w:rsidR="00797F4C" w:rsidRPr="00797F4C" w:rsidRDefault="00797F4C" w:rsidP="00797F4C">
      <w:r w:rsidRPr="00797F4C">
        <w:t>Actual Output: Show error: Medicine name required</w:t>
      </w:r>
    </w:p>
    <w:p w14:paraId="1573B330" w14:textId="77777777" w:rsidR="00797F4C" w:rsidRPr="00797F4C" w:rsidRDefault="00797F4C" w:rsidP="00797F4C">
      <w:r w:rsidRPr="00797F4C">
        <w:t>Status: Pass</w:t>
      </w:r>
    </w:p>
    <w:p w14:paraId="12ADE3E6" w14:textId="77777777" w:rsidR="00797F4C" w:rsidRPr="00797F4C" w:rsidRDefault="00797F4C" w:rsidP="00797F4C"/>
    <w:p w14:paraId="340CAF85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Test Case ECP_TC3</w:t>
      </w:r>
    </w:p>
    <w:p w14:paraId="65B6474C" w14:textId="77777777" w:rsidR="00797F4C" w:rsidRPr="00797F4C" w:rsidRDefault="00797F4C" w:rsidP="00797F4C">
      <w:r w:rsidRPr="00797F4C">
        <w:t>Input: Price = 10.5</w:t>
      </w:r>
    </w:p>
    <w:p w14:paraId="1CDA217A" w14:textId="77777777" w:rsidR="00797F4C" w:rsidRPr="00797F4C" w:rsidRDefault="00797F4C" w:rsidP="00797F4C">
      <w:r w:rsidRPr="00797F4C">
        <w:lastRenderedPageBreak/>
        <w:t>Expected Output: Medicine added successfully</w:t>
      </w:r>
    </w:p>
    <w:p w14:paraId="77430A40" w14:textId="77777777" w:rsidR="00797F4C" w:rsidRPr="00797F4C" w:rsidRDefault="00797F4C" w:rsidP="00797F4C">
      <w:r w:rsidRPr="00797F4C">
        <w:t>Actual Output: Medicine added successfully</w:t>
      </w:r>
    </w:p>
    <w:p w14:paraId="61ED3DA6" w14:textId="77777777" w:rsidR="00797F4C" w:rsidRPr="00797F4C" w:rsidRDefault="00797F4C" w:rsidP="00797F4C">
      <w:r w:rsidRPr="00797F4C">
        <w:t>Status: Pass</w:t>
      </w:r>
    </w:p>
    <w:p w14:paraId="6562E1A5" w14:textId="77777777" w:rsidR="00797F4C" w:rsidRPr="00797F4C" w:rsidRDefault="00797F4C" w:rsidP="00797F4C"/>
    <w:p w14:paraId="1D7756B4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Test Case ECP_TC4</w:t>
      </w:r>
    </w:p>
    <w:p w14:paraId="0645F01D" w14:textId="77777777" w:rsidR="00797F4C" w:rsidRPr="00797F4C" w:rsidRDefault="00797F4C" w:rsidP="00797F4C">
      <w:r w:rsidRPr="00797F4C">
        <w:t>Input: Price = -5</w:t>
      </w:r>
    </w:p>
    <w:p w14:paraId="44194F44" w14:textId="77777777" w:rsidR="00797F4C" w:rsidRPr="00797F4C" w:rsidRDefault="00797F4C" w:rsidP="00797F4C">
      <w:r w:rsidRPr="00797F4C">
        <w:t>Expected Output: Show error: Invalid price</w:t>
      </w:r>
    </w:p>
    <w:p w14:paraId="1A02CF87" w14:textId="77777777" w:rsidR="00797F4C" w:rsidRPr="00797F4C" w:rsidRDefault="00797F4C" w:rsidP="00797F4C">
      <w:r w:rsidRPr="00797F4C">
        <w:t>Actual Output: Show error: Invalid price</w:t>
      </w:r>
    </w:p>
    <w:p w14:paraId="78E03020" w14:textId="77777777" w:rsidR="00797F4C" w:rsidRPr="00797F4C" w:rsidRDefault="00797F4C" w:rsidP="00797F4C">
      <w:r w:rsidRPr="00797F4C">
        <w:t>Status: Pass</w:t>
      </w:r>
    </w:p>
    <w:p w14:paraId="4BA343C5" w14:textId="77777777" w:rsidR="00797F4C" w:rsidRPr="00797F4C" w:rsidRDefault="00797F4C" w:rsidP="00797F4C"/>
    <w:p w14:paraId="516BB80E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Test Case ECP_TC5</w:t>
      </w:r>
    </w:p>
    <w:p w14:paraId="2C80C29C" w14:textId="77777777" w:rsidR="00797F4C" w:rsidRPr="00797F4C" w:rsidRDefault="00797F4C" w:rsidP="00797F4C">
      <w:r w:rsidRPr="00797F4C">
        <w:t>Input: Login with wrong password</w:t>
      </w:r>
    </w:p>
    <w:p w14:paraId="62B6A61F" w14:textId="77777777" w:rsidR="00797F4C" w:rsidRPr="00797F4C" w:rsidRDefault="00797F4C" w:rsidP="00797F4C">
      <w:r w:rsidRPr="00797F4C">
        <w:t>Expected Output: Show "Invalid credentials" message</w:t>
      </w:r>
    </w:p>
    <w:p w14:paraId="140FF018" w14:textId="77777777" w:rsidR="00797F4C" w:rsidRPr="00797F4C" w:rsidRDefault="00797F4C" w:rsidP="00797F4C">
      <w:r w:rsidRPr="00797F4C">
        <w:t>Actual Output: Show "Invalid credentials" message</w:t>
      </w:r>
    </w:p>
    <w:p w14:paraId="427A93B9" w14:textId="77777777" w:rsidR="00797F4C" w:rsidRPr="00797F4C" w:rsidRDefault="00797F4C" w:rsidP="00797F4C">
      <w:r w:rsidRPr="00797F4C">
        <w:t>Status: Pass</w:t>
      </w:r>
    </w:p>
    <w:p w14:paraId="7381F33A" w14:textId="77777777" w:rsidR="00797F4C" w:rsidRPr="00797F4C" w:rsidRDefault="00797F4C" w:rsidP="00797F4C"/>
    <w:p w14:paraId="5B5CDBCC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2. Boundary Value Analysis (BVA) Test Cases</w:t>
      </w:r>
    </w:p>
    <w:p w14:paraId="14691853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Test Case BVA_TC1</w:t>
      </w:r>
    </w:p>
    <w:p w14:paraId="1ED6DB41" w14:textId="77777777" w:rsidR="00797F4C" w:rsidRPr="00797F4C" w:rsidRDefault="00797F4C" w:rsidP="00797F4C">
      <w:r w:rsidRPr="00797F4C">
        <w:t>Input: Quantity &lt; 0</w:t>
      </w:r>
    </w:p>
    <w:p w14:paraId="33A621CF" w14:textId="77777777" w:rsidR="00797F4C" w:rsidRPr="00797F4C" w:rsidRDefault="00797F4C" w:rsidP="00797F4C">
      <w:r w:rsidRPr="00797F4C">
        <w:t>Expected Output: Show error: a positive value</w:t>
      </w:r>
    </w:p>
    <w:p w14:paraId="076BC9D6" w14:textId="77777777" w:rsidR="00797F4C" w:rsidRPr="00797F4C" w:rsidRDefault="00797F4C" w:rsidP="00797F4C">
      <w:r w:rsidRPr="00797F4C">
        <w:t>Actual Output: Show error: a positive value</w:t>
      </w:r>
    </w:p>
    <w:p w14:paraId="4D2ABCBB" w14:textId="77777777" w:rsidR="00797F4C" w:rsidRPr="00797F4C" w:rsidRDefault="00797F4C" w:rsidP="00797F4C">
      <w:r w:rsidRPr="00797F4C">
        <w:t>Status: Pass</w:t>
      </w:r>
    </w:p>
    <w:p w14:paraId="7B972F4A" w14:textId="77777777" w:rsidR="00797F4C" w:rsidRPr="00797F4C" w:rsidRDefault="00797F4C" w:rsidP="00797F4C"/>
    <w:p w14:paraId="71FE3685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Test Case BVA_TC2</w:t>
      </w:r>
    </w:p>
    <w:p w14:paraId="407E8A45" w14:textId="77777777" w:rsidR="00797F4C" w:rsidRPr="00797F4C" w:rsidRDefault="00797F4C" w:rsidP="00797F4C">
      <w:r w:rsidRPr="00797F4C">
        <w:t>Input: Quantity = 0</w:t>
      </w:r>
    </w:p>
    <w:p w14:paraId="518B5FF1" w14:textId="77777777" w:rsidR="00797F4C" w:rsidRPr="00797F4C" w:rsidRDefault="00797F4C" w:rsidP="00797F4C">
      <w:r w:rsidRPr="00797F4C">
        <w:t>Expected Output: Show error: a positive value</w:t>
      </w:r>
    </w:p>
    <w:p w14:paraId="6AEC8973" w14:textId="77777777" w:rsidR="00797F4C" w:rsidRPr="00797F4C" w:rsidRDefault="00797F4C" w:rsidP="00797F4C">
      <w:r w:rsidRPr="00797F4C">
        <w:lastRenderedPageBreak/>
        <w:t>Actual Output: Show error: a positive value</w:t>
      </w:r>
    </w:p>
    <w:p w14:paraId="0F61E602" w14:textId="77777777" w:rsidR="00797F4C" w:rsidRPr="00797F4C" w:rsidRDefault="00797F4C" w:rsidP="00797F4C">
      <w:r w:rsidRPr="00797F4C">
        <w:t>Status: Pass</w:t>
      </w:r>
    </w:p>
    <w:p w14:paraId="39C19D7D" w14:textId="77777777" w:rsidR="00797F4C" w:rsidRPr="00797F4C" w:rsidRDefault="00797F4C" w:rsidP="00797F4C"/>
    <w:p w14:paraId="53C3982E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Test Case BVA_TC3</w:t>
      </w:r>
    </w:p>
    <w:p w14:paraId="11B1F966" w14:textId="77777777" w:rsidR="00797F4C" w:rsidRPr="00797F4C" w:rsidRDefault="00797F4C" w:rsidP="00797F4C">
      <w:r w:rsidRPr="00797F4C">
        <w:t>Input: Quantity = 1</w:t>
      </w:r>
    </w:p>
    <w:p w14:paraId="73B98BFA" w14:textId="77777777" w:rsidR="00797F4C" w:rsidRPr="00797F4C" w:rsidRDefault="00797F4C" w:rsidP="00797F4C">
      <w:r w:rsidRPr="00797F4C">
        <w:t>Expected Output: Medicine added successfully</w:t>
      </w:r>
    </w:p>
    <w:p w14:paraId="303BF26D" w14:textId="77777777" w:rsidR="00797F4C" w:rsidRPr="00797F4C" w:rsidRDefault="00797F4C" w:rsidP="00797F4C">
      <w:r w:rsidRPr="00797F4C">
        <w:t>Actual Output: Medicine added successfully</w:t>
      </w:r>
    </w:p>
    <w:p w14:paraId="06D01C23" w14:textId="77777777" w:rsidR="00797F4C" w:rsidRPr="00797F4C" w:rsidRDefault="00797F4C" w:rsidP="00797F4C">
      <w:r w:rsidRPr="00797F4C">
        <w:t>Status: Pass</w:t>
      </w:r>
    </w:p>
    <w:p w14:paraId="78D42AB3" w14:textId="77777777" w:rsidR="00797F4C" w:rsidRPr="00797F4C" w:rsidRDefault="00797F4C" w:rsidP="00797F4C"/>
    <w:p w14:paraId="7E7719DF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Test Case BVA_TC4</w:t>
      </w:r>
    </w:p>
    <w:p w14:paraId="3A28822A" w14:textId="77777777" w:rsidR="00797F4C" w:rsidRPr="00797F4C" w:rsidRDefault="00797F4C" w:rsidP="00797F4C">
      <w:r w:rsidRPr="00797F4C">
        <w:t>Input: Quantity = 1000</w:t>
      </w:r>
    </w:p>
    <w:p w14:paraId="3F164C5D" w14:textId="77777777" w:rsidR="00797F4C" w:rsidRPr="00797F4C" w:rsidRDefault="00797F4C" w:rsidP="00797F4C">
      <w:r w:rsidRPr="00797F4C">
        <w:t>Expected Output: Medicine added successfully</w:t>
      </w:r>
    </w:p>
    <w:p w14:paraId="557C7416" w14:textId="77777777" w:rsidR="00797F4C" w:rsidRPr="00797F4C" w:rsidRDefault="00797F4C" w:rsidP="00797F4C">
      <w:r w:rsidRPr="00797F4C">
        <w:t>Actual Output: Medicine added successfully</w:t>
      </w:r>
    </w:p>
    <w:p w14:paraId="227E43D7" w14:textId="77777777" w:rsidR="00797F4C" w:rsidRPr="00797F4C" w:rsidRDefault="00797F4C" w:rsidP="00797F4C">
      <w:r w:rsidRPr="00797F4C">
        <w:t>Status: Pass</w:t>
      </w:r>
    </w:p>
    <w:p w14:paraId="60FD4C65" w14:textId="77777777" w:rsidR="00797F4C" w:rsidRPr="00797F4C" w:rsidRDefault="00797F4C" w:rsidP="00797F4C"/>
    <w:p w14:paraId="7068AEDB" w14:textId="77777777" w:rsidR="00797F4C" w:rsidRPr="00797F4C" w:rsidRDefault="00797F4C" w:rsidP="00797F4C">
      <w:pPr>
        <w:rPr>
          <w:b/>
          <w:bCs/>
        </w:rPr>
      </w:pPr>
      <w:r w:rsidRPr="00797F4C">
        <w:rPr>
          <w:b/>
          <w:bCs/>
        </w:rPr>
        <w:t>Test Case BVA_TC5</w:t>
      </w:r>
    </w:p>
    <w:p w14:paraId="7B090489" w14:textId="77777777" w:rsidR="00797F4C" w:rsidRPr="00797F4C" w:rsidRDefault="00797F4C" w:rsidP="00797F4C">
      <w:r w:rsidRPr="00797F4C">
        <w:t>Input: Sale Quantity = 0</w:t>
      </w:r>
    </w:p>
    <w:p w14:paraId="23FFFB13" w14:textId="77777777" w:rsidR="00797F4C" w:rsidRPr="00797F4C" w:rsidRDefault="00797F4C" w:rsidP="00797F4C">
      <w:r w:rsidRPr="00797F4C">
        <w:t>Expected Output: Show error: Invalid sale quantity</w:t>
      </w:r>
    </w:p>
    <w:p w14:paraId="2E4FD2C2" w14:textId="77777777" w:rsidR="00797F4C" w:rsidRPr="00797F4C" w:rsidRDefault="00797F4C" w:rsidP="00797F4C">
      <w:r w:rsidRPr="00797F4C">
        <w:t>Actual Output: Show error: Invalid sale quantity</w:t>
      </w:r>
    </w:p>
    <w:p w14:paraId="4755218F" w14:textId="77777777" w:rsidR="00797F4C" w:rsidRPr="00797F4C" w:rsidRDefault="00797F4C" w:rsidP="00797F4C">
      <w:r w:rsidRPr="00797F4C">
        <w:t>Status: Pass</w:t>
      </w:r>
    </w:p>
    <w:p w14:paraId="5E7692E5" w14:textId="0A06E941" w:rsidR="00911439" w:rsidRPr="00DF31F4" w:rsidRDefault="00911439" w:rsidP="00911439">
      <w:pPr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31F4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Pr="00DF31F4">
        <w:rPr>
          <w:bCs/>
          <w:color w:val="4F81BD" w:themeColor="accent1"/>
          <w:sz w:val="32"/>
          <w:szCs w:val="32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White Box Testing Coverage Report</w:t>
      </w:r>
    </w:p>
    <w:p w14:paraId="05EE4897" w14:textId="77777777" w:rsidR="00911439" w:rsidRPr="008C0B90" w:rsidRDefault="00911439" w:rsidP="00911439">
      <w:r w:rsidRPr="008C0B90">
        <w:rPr>
          <w:b/>
          <w:bCs/>
          <w:lang w:val="en-PK"/>
        </w:rPr>
        <w:t>Generated using pytest-cov (Python) | Overall Coverage: 87%</w:t>
      </w:r>
    </w:p>
    <w:p w14:paraId="216383D4" w14:textId="77777777" w:rsidR="00911439" w:rsidRPr="008C0B90" w:rsidRDefault="00000000" w:rsidP="00911439">
      <w:r>
        <w:pict w14:anchorId="429AC34C">
          <v:rect id="_x0000_i1057" style="width:0;height:.75pt" o:hralign="center" o:hrstd="t" o:hrnoshade="t" o:hr="t" fillcolor="#f8faff" stroked="f"/>
        </w:pict>
      </w:r>
    </w:p>
    <w:p w14:paraId="01C50D9F" w14:textId="77777777" w:rsidR="00911439" w:rsidRPr="008C0B90" w:rsidRDefault="00911439" w:rsidP="00911439">
      <w:r w:rsidRPr="008C0B90">
        <w:rPr>
          <w:b/>
          <w:bCs/>
          <w:lang w:val="en-PK"/>
        </w:rPr>
        <w:t>1. Coverage Metrics Breakdown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8"/>
        <w:gridCol w:w="1236"/>
        <w:gridCol w:w="2680"/>
      </w:tblGrid>
      <w:tr w:rsidR="00911439" w:rsidRPr="008C0B90" w14:paraId="37F1F695" w14:textId="77777777" w:rsidTr="00E44524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FA849AD" w14:textId="77777777" w:rsidR="00911439" w:rsidRPr="008C0B90" w:rsidRDefault="00911439" w:rsidP="00E44524">
            <w:pPr>
              <w:rPr>
                <w:b/>
                <w:bCs/>
              </w:rPr>
            </w:pPr>
            <w:r w:rsidRPr="008C0B90">
              <w:rPr>
                <w:b/>
                <w:bCs/>
                <w:lang w:val="en-PK"/>
              </w:rPr>
              <w:t>Metric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1F6589" w14:textId="77777777" w:rsidR="00911439" w:rsidRPr="008C0B90" w:rsidRDefault="00911439" w:rsidP="00E44524">
            <w:pPr>
              <w:rPr>
                <w:b/>
                <w:bCs/>
              </w:rPr>
            </w:pPr>
            <w:r w:rsidRPr="008C0B90">
              <w:rPr>
                <w:b/>
                <w:bCs/>
                <w:lang w:val="en-PK"/>
              </w:rPr>
              <w:t>Coverage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873B12" w14:textId="77777777" w:rsidR="00911439" w:rsidRPr="008C0B90" w:rsidRDefault="00911439" w:rsidP="00E44524">
            <w:pPr>
              <w:rPr>
                <w:b/>
                <w:bCs/>
              </w:rPr>
            </w:pPr>
            <w:r w:rsidRPr="008C0B90">
              <w:rPr>
                <w:b/>
                <w:bCs/>
                <w:lang w:val="en-PK"/>
              </w:rPr>
              <w:t>Details</w:t>
            </w:r>
          </w:p>
        </w:tc>
      </w:tr>
      <w:tr w:rsidR="00911439" w:rsidRPr="008C0B90" w14:paraId="3570B846" w14:textId="77777777" w:rsidTr="00E44524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88D9230" w14:textId="77777777" w:rsidR="00911439" w:rsidRPr="008C0B90" w:rsidRDefault="00911439" w:rsidP="00E44524">
            <w:r w:rsidRPr="008C0B90">
              <w:rPr>
                <w:b/>
                <w:bCs/>
                <w:lang w:val="en-PK"/>
              </w:rPr>
              <w:lastRenderedPageBreak/>
              <w:t>Statement Coverage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2E1008" w14:textId="77777777" w:rsidR="00911439" w:rsidRPr="008C0B90" w:rsidRDefault="00911439" w:rsidP="00E44524">
            <w:r w:rsidRPr="008C0B90">
              <w:rPr>
                <w:b/>
                <w:bCs/>
                <w:lang w:val="en-PK"/>
              </w:rPr>
              <w:t>87%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29DF84" w14:textId="77777777" w:rsidR="00911439" w:rsidRPr="008C0B90" w:rsidRDefault="00911439" w:rsidP="00E44524">
            <w:r w:rsidRPr="008C0B90">
              <w:rPr>
                <w:lang w:val="en-PK"/>
              </w:rPr>
              <w:t>531/609 lines executed</w:t>
            </w:r>
          </w:p>
        </w:tc>
      </w:tr>
      <w:tr w:rsidR="00911439" w:rsidRPr="008C0B90" w14:paraId="55D3415E" w14:textId="77777777" w:rsidTr="00E44524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05A2FCB" w14:textId="77777777" w:rsidR="00911439" w:rsidRPr="008C0B90" w:rsidRDefault="00911439" w:rsidP="00E44524">
            <w:r w:rsidRPr="008C0B90">
              <w:rPr>
                <w:b/>
                <w:bCs/>
                <w:lang w:val="en-PK"/>
              </w:rPr>
              <w:t>Branch Coverage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E85AD5" w14:textId="77777777" w:rsidR="00911439" w:rsidRPr="008C0B90" w:rsidRDefault="00911439" w:rsidP="00E44524">
            <w:r w:rsidRPr="008C0B90">
              <w:rPr>
                <w:b/>
                <w:bCs/>
                <w:lang w:val="en-PK"/>
              </w:rPr>
              <w:t>83%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F1804A" w14:textId="77777777" w:rsidR="00911439" w:rsidRPr="008C0B90" w:rsidRDefault="00911439" w:rsidP="00E44524">
            <w:r w:rsidRPr="008C0B90">
              <w:rPr>
                <w:lang w:val="en-PK"/>
              </w:rPr>
              <w:t>144 branches, 25 partials</w:t>
            </w:r>
          </w:p>
        </w:tc>
      </w:tr>
      <w:tr w:rsidR="00911439" w:rsidRPr="008C0B90" w14:paraId="32DA1387" w14:textId="77777777" w:rsidTr="00E44524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7F8C9D" w14:textId="77777777" w:rsidR="00911439" w:rsidRPr="008C0B90" w:rsidRDefault="00911439" w:rsidP="00E44524">
            <w:r w:rsidRPr="008C0B90">
              <w:rPr>
                <w:b/>
                <w:bCs/>
                <w:lang w:val="en-PK"/>
              </w:rPr>
              <w:t>Function Coverage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42383A" w14:textId="77777777" w:rsidR="00911439" w:rsidRPr="008C0B90" w:rsidRDefault="00911439" w:rsidP="00E44524">
            <w:r w:rsidRPr="008C0B90">
              <w:rPr>
                <w:b/>
                <w:bCs/>
                <w:lang w:val="en-PK"/>
              </w:rPr>
              <w:t>89%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73F711" w14:textId="77777777" w:rsidR="00911439" w:rsidRPr="008C0B90" w:rsidRDefault="00911439" w:rsidP="00E44524">
            <w:r w:rsidRPr="008C0B90">
              <w:rPr>
                <w:lang w:val="en-PK"/>
              </w:rPr>
              <w:t>26/29 functions tested</w:t>
            </w:r>
          </w:p>
        </w:tc>
      </w:tr>
    </w:tbl>
    <w:p w14:paraId="732BFF67" w14:textId="77777777" w:rsidR="00911439" w:rsidRPr="008C0B90" w:rsidRDefault="00000000" w:rsidP="00911439">
      <w:r>
        <w:pict w14:anchorId="46430025">
          <v:rect id="_x0000_i1058" style="width:0;height:.75pt" o:hralign="center" o:hrstd="t" o:hrnoshade="t" o:hr="t" fillcolor="#f8faff" stroked="f"/>
        </w:pict>
      </w:r>
    </w:p>
    <w:p w14:paraId="79F1F8B1" w14:textId="77777777" w:rsidR="00911439" w:rsidRDefault="00911439" w:rsidP="00911439">
      <w:pPr>
        <w:rPr>
          <w:b/>
          <w:bCs/>
        </w:rPr>
      </w:pPr>
      <w:r w:rsidRPr="008C0B90">
        <w:rPr>
          <w:b/>
          <w:bCs/>
          <w:lang w:val="en-PK"/>
        </w:rPr>
        <w:t>2. Screenshot of Coverage Report</w:t>
      </w:r>
    </w:p>
    <w:p w14:paraId="52DE9C41" w14:textId="77777777" w:rsidR="00911439" w:rsidRDefault="00911439" w:rsidP="00911439">
      <w:r w:rsidRPr="00E20EF1">
        <w:rPr>
          <w:noProof/>
        </w:rPr>
        <w:drawing>
          <wp:inline distT="0" distB="0" distL="0" distR="0" wp14:anchorId="79DF1F4E" wp14:editId="7FC0EA8B">
            <wp:extent cx="5731510" cy="3218815"/>
            <wp:effectExtent l="0" t="0" r="2540" b="635"/>
            <wp:docPr id="24611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12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507D" w14:textId="77777777" w:rsidR="00911439" w:rsidRDefault="00911439" w:rsidP="00911439">
      <w:r w:rsidRPr="00E20EF1">
        <w:rPr>
          <w:noProof/>
        </w:rPr>
        <w:lastRenderedPageBreak/>
        <w:drawing>
          <wp:inline distT="0" distB="0" distL="0" distR="0" wp14:anchorId="26F2D667" wp14:editId="4D17E34A">
            <wp:extent cx="5731510" cy="2323465"/>
            <wp:effectExtent l="0" t="0" r="2540" b="635"/>
            <wp:docPr id="36338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84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B450" w14:textId="77777777" w:rsidR="00911439" w:rsidRDefault="00911439" w:rsidP="00911439">
      <w:r w:rsidRPr="00E20EF1">
        <w:rPr>
          <w:noProof/>
        </w:rPr>
        <w:drawing>
          <wp:inline distT="0" distB="0" distL="0" distR="0" wp14:anchorId="28777EBA" wp14:editId="0B456E2E">
            <wp:extent cx="5731510" cy="3222625"/>
            <wp:effectExtent l="0" t="0" r="2540" b="0"/>
            <wp:docPr id="20454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0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1FEE" w14:textId="77777777" w:rsidR="00911439" w:rsidRPr="008C0B90" w:rsidRDefault="00911439" w:rsidP="00911439">
      <w:r w:rsidRPr="00E20EF1">
        <w:rPr>
          <w:noProof/>
        </w:rPr>
        <w:drawing>
          <wp:inline distT="0" distB="0" distL="0" distR="0" wp14:anchorId="01A08E91" wp14:editId="0789F877">
            <wp:extent cx="5731510" cy="1872615"/>
            <wp:effectExtent l="0" t="0" r="2540" b="0"/>
            <wp:docPr id="162898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81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B026" w14:textId="77777777" w:rsidR="00911439" w:rsidRPr="008C0B90" w:rsidRDefault="00000000" w:rsidP="00911439">
      <w:r>
        <w:pict w14:anchorId="13695480">
          <v:rect id="_x0000_i1059" style="width:0;height:.75pt" o:hralign="center" o:hrstd="t" o:hrnoshade="t" o:hr="t" fillcolor="#f8faff" stroked="f"/>
        </w:pict>
      </w:r>
    </w:p>
    <w:p w14:paraId="192E6E9C" w14:textId="77777777" w:rsidR="00911439" w:rsidRPr="008C0B90" w:rsidRDefault="00911439" w:rsidP="00911439">
      <w:r w:rsidRPr="008C0B90">
        <w:rPr>
          <w:b/>
          <w:bCs/>
          <w:lang w:val="en-PK"/>
        </w:rPr>
        <w:lastRenderedPageBreak/>
        <w:t>3. Detailed Coverage Analysis</w:t>
      </w:r>
    </w:p>
    <w:p w14:paraId="2556111E" w14:textId="77777777" w:rsidR="00911439" w:rsidRPr="008C0B90" w:rsidRDefault="00911439" w:rsidP="00911439">
      <w:r w:rsidRPr="008C0B90">
        <w:rPr>
          <w:rFonts w:ascii="Segoe UI Emoji" w:hAnsi="Segoe UI Emoji" w:cs="Segoe UI Emoji"/>
          <w:b/>
          <w:bCs/>
          <w:lang w:val="en-PK"/>
        </w:rPr>
        <w:t>✅</w:t>
      </w:r>
      <w:r w:rsidRPr="008C0B90">
        <w:rPr>
          <w:b/>
          <w:bCs/>
          <w:lang w:val="en-PK"/>
        </w:rPr>
        <w:t xml:space="preserve"> What's Covered Well</w:t>
      </w:r>
    </w:p>
    <w:p w14:paraId="71DB7972" w14:textId="77777777" w:rsidR="00911439" w:rsidRPr="008C0B90" w:rsidRDefault="00911439" w:rsidP="00911439">
      <w:pPr>
        <w:numPr>
          <w:ilvl w:val="0"/>
          <w:numId w:val="68"/>
        </w:numPr>
        <w:spacing w:after="160" w:line="259" w:lineRule="auto"/>
      </w:pPr>
      <w:r w:rsidRPr="008C0B90">
        <w:rPr>
          <w:b/>
          <w:bCs/>
          <w:lang w:val="en-PK"/>
        </w:rPr>
        <w:t>Core Business Logic</w:t>
      </w:r>
    </w:p>
    <w:p w14:paraId="0BCF0A8C" w14:textId="77777777" w:rsidR="00911439" w:rsidRPr="008C0B90" w:rsidRDefault="00911439" w:rsidP="00911439">
      <w:pPr>
        <w:numPr>
          <w:ilvl w:val="1"/>
          <w:numId w:val="68"/>
        </w:numPr>
        <w:spacing w:after="160" w:line="259" w:lineRule="auto"/>
      </w:pPr>
      <w:r w:rsidRPr="008C0B90">
        <w:rPr>
          <w:lang w:val="en-PK"/>
        </w:rPr>
        <w:t>All class methods (User, Medicine, Sale) show </w:t>
      </w:r>
      <w:r w:rsidRPr="008C0B90">
        <w:rPr>
          <w:b/>
          <w:bCs/>
          <w:lang w:val="en-PK"/>
        </w:rPr>
        <w:t>100% coverage</w:t>
      </w:r>
    </w:p>
    <w:p w14:paraId="20D4415A" w14:textId="77777777" w:rsidR="00911439" w:rsidRPr="008C0B90" w:rsidRDefault="00911439" w:rsidP="00911439">
      <w:pPr>
        <w:numPr>
          <w:ilvl w:val="1"/>
          <w:numId w:val="68"/>
        </w:numPr>
        <w:spacing w:after="160" w:line="259" w:lineRule="auto"/>
      </w:pPr>
      <w:r w:rsidRPr="008C0B90">
        <w:rPr>
          <w:lang w:val="en-PK"/>
        </w:rPr>
        <w:t>Critical functions like create_sale() (90%) and inventory_status_report() (100%) are fully tested</w:t>
      </w:r>
    </w:p>
    <w:p w14:paraId="09DBDEC8" w14:textId="77777777" w:rsidR="00911439" w:rsidRPr="008C0B90" w:rsidRDefault="00911439" w:rsidP="00911439">
      <w:pPr>
        <w:numPr>
          <w:ilvl w:val="0"/>
          <w:numId w:val="68"/>
        </w:numPr>
        <w:spacing w:after="160" w:line="259" w:lineRule="auto"/>
      </w:pPr>
      <w:r w:rsidRPr="008C0B90">
        <w:rPr>
          <w:b/>
          <w:bCs/>
          <w:lang w:val="en-PK"/>
        </w:rPr>
        <w:t>Branch Coverage</w:t>
      </w:r>
    </w:p>
    <w:p w14:paraId="52FE6444" w14:textId="77777777" w:rsidR="00911439" w:rsidRPr="008C0B90" w:rsidRDefault="00911439" w:rsidP="00911439">
      <w:pPr>
        <w:numPr>
          <w:ilvl w:val="1"/>
          <w:numId w:val="68"/>
        </w:numPr>
        <w:spacing w:after="160" w:line="259" w:lineRule="auto"/>
      </w:pPr>
      <w:r w:rsidRPr="008C0B90">
        <w:rPr>
          <w:lang w:val="en-PK"/>
        </w:rPr>
        <w:t>83% of decision paths (if/else, loops) are validated</w:t>
      </w:r>
    </w:p>
    <w:p w14:paraId="045954BB" w14:textId="77777777" w:rsidR="00911439" w:rsidRPr="008C0B90" w:rsidRDefault="00911439" w:rsidP="00911439">
      <w:pPr>
        <w:numPr>
          <w:ilvl w:val="1"/>
          <w:numId w:val="68"/>
        </w:numPr>
        <w:spacing w:after="160" w:line="259" w:lineRule="auto"/>
      </w:pPr>
      <w:r w:rsidRPr="008C0B90">
        <w:rPr>
          <w:lang w:val="en-PK"/>
        </w:rPr>
        <w:t>Example: Medicine.stock_status() tests all 4 branches</w:t>
      </w:r>
    </w:p>
    <w:p w14:paraId="72143D1B" w14:textId="77777777" w:rsidR="00911439" w:rsidRPr="008C0B90" w:rsidRDefault="00911439" w:rsidP="00911439">
      <w:pPr>
        <w:numPr>
          <w:ilvl w:val="0"/>
          <w:numId w:val="68"/>
        </w:numPr>
        <w:spacing w:after="160" w:line="259" w:lineRule="auto"/>
      </w:pPr>
      <w:r w:rsidRPr="008C0B90">
        <w:rPr>
          <w:b/>
          <w:bCs/>
          <w:lang w:val="en-PK"/>
        </w:rPr>
        <w:t>Edge Cases</w:t>
      </w:r>
    </w:p>
    <w:p w14:paraId="0D793756" w14:textId="77777777" w:rsidR="00911439" w:rsidRPr="008C0B90" w:rsidRDefault="00911439" w:rsidP="00911439">
      <w:pPr>
        <w:numPr>
          <w:ilvl w:val="1"/>
          <w:numId w:val="68"/>
        </w:numPr>
        <w:spacing w:after="160" w:line="259" w:lineRule="auto"/>
      </w:pPr>
      <w:r w:rsidRPr="008C0B90">
        <w:rPr>
          <w:lang w:val="en-PK"/>
        </w:rPr>
        <w:t>Functions like check_stock_and_notify() (100%) include tests for low-stock scenarios</w:t>
      </w:r>
    </w:p>
    <w:p w14:paraId="7E4CA1E6" w14:textId="77777777" w:rsidR="00911439" w:rsidRPr="008C0B90" w:rsidRDefault="00000000" w:rsidP="00911439">
      <w:r>
        <w:pict w14:anchorId="4ADB69CC">
          <v:rect id="_x0000_i1060" style="width:0;height:.75pt" o:hralign="center" o:hrstd="t" o:hrnoshade="t" o:hr="t" fillcolor="#f8faff" stroked="f"/>
        </w:pict>
      </w:r>
    </w:p>
    <w:p w14:paraId="5CEBF594" w14:textId="77777777" w:rsidR="00911439" w:rsidRPr="008C0B90" w:rsidRDefault="00911439" w:rsidP="00911439">
      <w:r w:rsidRPr="008C0B90">
        <w:rPr>
          <w:rFonts w:ascii="Segoe UI Emoji" w:hAnsi="Segoe UI Emoji" w:cs="Segoe UI Emoji"/>
          <w:b/>
          <w:bCs/>
          <w:lang w:val="en-PK"/>
        </w:rPr>
        <w:t>❌</w:t>
      </w:r>
      <w:r w:rsidRPr="008C0B90">
        <w:rPr>
          <w:b/>
          <w:bCs/>
          <w:lang w:val="en-PK"/>
        </w:rPr>
        <w:t xml:space="preserve"> What's Not Covered + Reasons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1236"/>
        <w:gridCol w:w="3036"/>
      </w:tblGrid>
      <w:tr w:rsidR="00911439" w:rsidRPr="008C0B90" w14:paraId="6533108B" w14:textId="77777777" w:rsidTr="00E44524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33926E0" w14:textId="77777777" w:rsidR="00911439" w:rsidRPr="008C0B90" w:rsidRDefault="00911439" w:rsidP="00E44524">
            <w:pPr>
              <w:rPr>
                <w:b/>
                <w:bCs/>
              </w:rPr>
            </w:pPr>
            <w:r w:rsidRPr="008C0B90">
              <w:rPr>
                <w:b/>
                <w:bCs/>
                <w:lang w:val="en-PK"/>
              </w:rPr>
              <w:t>Component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953FBC" w14:textId="77777777" w:rsidR="00911439" w:rsidRPr="008C0B90" w:rsidRDefault="00911439" w:rsidP="00E44524">
            <w:pPr>
              <w:rPr>
                <w:b/>
                <w:bCs/>
              </w:rPr>
            </w:pPr>
            <w:r w:rsidRPr="008C0B90">
              <w:rPr>
                <w:b/>
                <w:bCs/>
                <w:lang w:val="en-PK"/>
              </w:rPr>
              <w:t>Coverage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BAD966" w14:textId="77777777" w:rsidR="00911439" w:rsidRPr="008C0B90" w:rsidRDefault="00911439" w:rsidP="00E44524">
            <w:pPr>
              <w:rPr>
                <w:b/>
                <w:bCs/>
              </w:rPr>
            </w:pPr>
            <w:r w:rsidRPr="008C0B90">
              <w:rPr>
                <w:b/>
                <w:bCs/>
                <w:lang w:val="en-PK"/>
              </w:rPr>
              <w:t>Reason</w:t>
            </w:r>
          </w:p>
        </w:tc>
      </w:tr>
      <w:tr w:rsidR="00911439" w:rsidRPr="008C0B90" w14:paraId="2C885BCC" w14:textId="77777777" w:rsidTr="00E44524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30E9350" w14:textId="77777777" w:rsidR="00911439" w:rsidRPr="008C0B90" w:rsidRDefault="00911439" w:rsidP="00E44524">
            <w:r w:rsidRPr="008C0B90">
              <w:rPr>
                <w:lang w:val="en-PK"/>
              </w:rPr>
              <w:t>root() endpoint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3656B5" w14:textId="77777777" w:rsidR="00911439" w:rsidRPr="008C0B90" w:rsidRDefault="00911439" w:rsidP="00E44524">
            <w:r w:rsidRPr="008C0B90">
              <w:rPr>
                <w:lang w:val="en-PK"/>
              </w:rPr>
              <w:t>47%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A90DEE" w14:textId="77777777" w:rsidR="00911439" w:rsidRPr="008C0B90" w:rsidRDefault="00911439" w:rsidP="00E44524">
            <w:r w:rsidRPr="008C0B90">
              <w:rPr>
                <w:lang w:val="en-PK"/>
              </w:rPr>
              <w:t>Placeholder/debug route</w:t>
            </w:r>
          </w:p>
        </w:tc>
      </w:tr>
      <w:tr w:rsidR="00911439" w:rsidRPr="008C0B90" w14:paraId="64A75D39" w14:textId="77777777" w:rsidTr="00E44524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636702A" w14:textId="77777777" w:rsidR="00911439" w:rsidRPr="008C0B90" w:rsidRDefault="00911439" w:rsidP="00E44524">
            <w:r w:rsidRPr="008C0B90">
              <w:rPr>
                <w:lang w:val="en-PK"/>
              </w:rPr>
              <w:t>login() error paths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79A092" w14:textId="77777777" w:rsidR="00911439" w:rsidRPr="008C0B90" w:rsidRDefault="00911439" w:rsidP="00E44524">
            <w:r w:rsidRPr="008C0B90">
              <w:rPr>
                <w:lang w:val="en-PK"/>
              </w:rPr>
              <w:t>70%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11EC69" w14:textId="77777777" w:rsidR="00911439" w:rsidRPr="008C0B90" w:rsidRDefault="00911439" w:rsidP="00E44524">
            <w:r w:rsidRPr="008C0B90">
              <w:rPr>
                <w:lang w:val="en-PK"/>
              </w:rPr>
              <w:t>Hard-to-mock auth scenarios</w:t>
            </w:r>
          </w:p>
        </w:tc>
      </w:tr>
      <w:tr w:rsidR="00911439" w:rsidRPr="008C0B90" w14:paraId="5EA8D2C8" w14:textId="77777777" w:rsidTr="00E44524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3B02ED3" w14:textId="77777777" w:rsidR="00911439" w:rsidRPr="008C0B90" w:rsidRDefault="00911439" w:rsidP="00E44524">
            <w:r w:rsidRPr="008C0B90">
              <w:rPr>
                <w:lang w:val="en-PK"/>
              </w:rPr>
              <w:t>25 partial branches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010356" w14:textId="77777777" w:rsidR="00911439" w:rsidRPr="008C0B90" w:rsidRDefault="00911439" w:rsidP="00E44524">
            <w:r w:rsidRPr="008C0B90">
              <w:rPr>
                <w:lang w:val="en-PK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E9B3F0" w14:textId="77777777" w:rsidR="00911439" w:rsidRPr="008C0B90" w:rsidRDefault="00911439" w:rsidP="00E44524">
            <w:r w:rsidRPr="008C0B90">
              <w:rPr>
                <w:lang w:val="en-PK"/>
              </w:rPr>
              <w:t>Rare error conditions</w:t>
            </w:r>
          </w:p>
        </w:tc>
      </w:tr>
    </w:tbl>
    <w:p w14:paraId="0DAB1F45" w14:textId="77777777" w:rsidR="00911439" w:rsidRPr="008C0B90" w:rsidRDefault="00911439" w:rsidP="00911439">
      <w:r w:rsidRPr="008C0B90">
        <w:rPr>
          <w:b/>
          <w:bCs/>
          <w:lang w:val="en-PK"/>
        </w:rPr>
        <w:t>Key Gaps:</w:t>
      </w:r>
    </w:p>
    <w:p w14:paraId="78DB6105" w14:textId="77777777" w:rsidR="00911439" w:rsidRPr="008C0B90" w:rsidRDefault="00911439" w:rsidP="00911439">
      <w:pPr>
        <w:numPr>
          <w:ilvl w:val="0"/>
          <w:numId w:val="69"/>
        </w:numPr>
        <w:spacing w:after="160" w:line="259" w:lineRule="auto"/>
      </w:pPr>
      <w:r w:rsidRPr="008C0B90">
        <w:rPr>
          <w:b/>
          <w:bCs/>
          <w:lang w:val="en-PK"/>
        </w:rPr>
        <w:t>Untested Error Handling</w:t>
      </w:r>
    </w:p>
    <w:p w14:paraId="1325FD8C" w14:textId="77777777" w:rsidR="00911439" w:rsidRPr="008C0B90" w:rsidRDefault="00911439" w:rsidP="00911439">
      <w:pPr>
        <w:numPr>
          <w:ilvl w:val="1"/>
          <w:numId w:val="69"/>
        </w:numPr>
        <w:spacing w:after="160" w:line="259" w:lineRule="auto"/>
      </w:pPr>
      <w:r w:rsidRPr="008C0B90">
        <w:rPr>
          <w:lang w:val="en-PK"/>
        </w:rPr>
        <w:t>57 missing statements are mostly try/except blocks</w:t>
      </w:r>
    </w:p>
    <w:p w14:paraId="337C99BC" w14:textId="77777777" w:rsidR="00911439" w:rsidRPr="008C0B90" w:rsidRDefault="00911439" w:rsidP="00911439">
      <w:pPr>
        <w:numPr>
          <w:ilvl w:val="1"/>
          <w:numId w:val="69"/>
        </w:numPr>
        <w:spacing w:after="160" w:line="259" w:lineRule="auto"/>
      </w:pPr>
      <w:r w:rsidRPr="008C0B90">
        <w:rPr>
          <w:lang w:val="en-PK"/>
        </w:rPr>
        <w:t>Example: Database connection failures</w:t>
      </w:r>
    </w:p>
    <w:p w14:paraId="4E228BC6" w14:textId="77777777" w:rsidR="00911439" w:rsidRPr="008C0B90" w:rsidRDefault="00911439" w:rsidP="00911439">
      <w:pPr>
        <w:numPr>
          <w:ilvl w:val="0"/>
          <w:numId w:val="69"/>
        </w:numPr>
        <w:spacing w:after="160" w:line="259" w:lineRule="auto"/>
      </w:pPr>
      <w:r w:rsidRPr="008C0B90">
        <w:rPr>
          <w:b/>
          <w:bCs/>
          <w:lang w:val="en-PK"/>
        </w:rPr>
        <w:t>Third-Party Integrations</w:t>
      </w:r>
    </w:p>
    <w:p w14:paraId="1E5919E7" w14:textId="77777777" w:rsidR="00911439" w:rsidRPr="008C0B90" w:rsidRDefault="00911439" w:rsidP="00911439">
      <w:pPr>
        <w:numPr>
          <w:ilvl w:val="1"/>
          <w:numId w:val="69"/>
        </w:numPr>
        <w:spacing w:after="160" w:line="259" w:lineRule="auto"/>
      </w:pPr>
      <w:r w:rsidRPr="008C0B90">
        <w:rPr>
          <w:lang w:val="en-PK"/>
        </w:rPr>
        <w:t>Email notifications in auto_check_stock()</w:t>
      </w:r>
    </w:p>
    <w:p w14:paraId="5B4366C4" w14:textId="77777777" w:rsidR="00911439" w:rsidRPr="008C0B90" w:rsidRDefault="00911439" w:rsidP="00911439">
      <w:pPr>
        <w:numPr>
          <w:ilvl w:val="1"/>
          <w:numId w:val="69"/>
        </w:numPr>
        <w:spacing w:after="160" w:line="259" w:lineRule="auto"/>
      </w:pPr>
      <w:r w:rsidRPr="008C0B90">
        <w:rPr>
          <w:lang w:val="en-PK"/>
        </w:rPr>
        <w:t>External API calls excluded from tests</w:t>
      </w:r>
    </w:p>
    <w:p w14:paraId="43CA61B7" w14:textId="77777777" w:rsidR="00911439" w:rsidRPr="008C0B90" w:rsidRDefault="00911439" w:rsidP="00911439">
      <w:pPr>
        <w:numPr>
          <w:ilvl w:val="0"/>
          <w:numId w:val="69"/>
        </w:numPr>
        <w:spacing w:after="160" w:line="259" w:lineRule="auto"/>
      </w:pPr>
      <w:r w:rsidRPr="008C0B90">
        <w:rPr>
          <w:b/>
          <w:bCs/>
          <w:lang w:val="en-PK"/>
        </w:rPr>
        <w:t>UI Components</w:t>
      </w:r>
    </w:p>
    <w:p w14:paraId="461394A1" w14:textId="77777777" w:rsidR="00911439" w:rsidRPr="008C0B90" w:rsidRDefault="00911439" w:rsidP="00911439">
      <w:pPr>
        <w:numPr>
          <w:ilvl w:val="1"/>
          <w:numId w:val="69"/>
        </w:numPr>
        <w:spacing w:after="160" w:line="259" w:lineRule="auto"/>
      </w:pPr>
      <w:r w:rsidRPr="008C0B90">
        <w:rPr>
          <w:lang w:val="en-PK"/>
        </w:rPr>
        <w:lastRenderedPageBreak/>
        <w:t>Flask template rendering logic</w:t>
      </w:r>
    </w:p>
    <w:p w14:paraId="7839B495" w14:textId="77777777" w:rsidR="00911439" w:rsidRPr="008C0B90" w:rsidRDefault="00911439" w:rsidP="00911439">
      <w:pPr>
        <w:numPr>
          <w:ilvl w:val="1"/>
          <w:numId w:val="69"/>
        </w:numPr>
        <w:spacing w:after="160" w:line="259" w:lineRule="auto"/>
      </w:pPr>
      <w:r w:rsidRPr="008C0B90">
        <w:rPr>
          <w:lang w:val="en-PK"/>
        </w:rPr>
        <w:t>Session management edge cases</w:t>
      </w:r>
    </w:p>
    <w:p w14:paraId="58D1BF00" w14:textId="77777777" w:rsidR="00911439" w:rsidRPr="008C0B90" w:rsidRDefault="00911439" w:rsidP="00911439"/>
    <w:p w14:paraId="01993B0B" w14:textId="77777777" w:rsidR="00911439" w:rsidRPr="00817ADD" w:rsidRDefault="00911439" w:rsidP="00911439"/>
    <w:p w14:paraId="27F556EC" w14:textId="6E7AD8E1" w:rsidR="00797F4C" w:rsidRPr="00797F4C" w:rsidRDefault="00797F4C" w:rsidP="00797F4C"/>
    <w:p w14:paraId="1C0F1B46" w14:textId="77777777" w:rsidR="00797F4C" w:rsidRDefault="00797F4C" w:rsidP="00797F4C"/>
    <w:p w14:paraId="6BE543AA" w14:textId="77777777" w:rsidR="00797F4C" w:rsidRPr="00797F4C" w:rsidRDefault="00797F4C" w:rsidP="00797F4C"/>
    <w:p w14:paraId="6BF212E3" w14:textId="5037ED71" w:rsidR="001E257A" w:rsidRPr="0028077B" w:rsidRDefault="00A20FBA" w:rsidP="001E257A">
      <w:pPr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077B"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1E257A" w:rsidRPr="0028077B"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 Work Division Between Group Members</w:t>
      </w:r>
    </w:p>
    <w:p w14:paraId="40CB8407" w14:textId="77777777" w:rsidR="001E257A" w:rsidRPr="001E257A" w:rsidRDefault="001E257A" w:rsidP="001E257A">
      <w:pPr>
        <w:rPr>
          <w:b/>
          <w:bCs/>
          <w:lang w:val="en-PK"/>
        </w:rPr>
      </w:pPr>
      <w:r w:rsidRPr="001E257A">
        <w:rPr>
          <w:b/>
          <w:bCs/>
          <w:lang w:val="en-PK"/>
        </w:rPr>
        <w:t>Mustafa Iqbal (Team Lead)</w:t>
      </w:r>
    </w:p>
    <w:p w14:paraId="5A94DA3B" w14:textId="77777777" w:rsidR="001E257A" w:rsidRPr="001E257A" w:rsidRDefault="001E257A" w:rsidP="001E257A">
      <w:pPr>
        <w:numPr>
          <w:ilvl w:val="0"/>
          <w:numId w:val="25"/>
        </w:numPr>
        <w:rPr>
          <w:b/>
          <w:bCs/>
          <w:lang w:val="en-PK"/>
        </w:rPr>
      </w:pPr>
      <w:r w:rsidRPr="001E257A">
        <w:rPr>
          <w:b/>
          <w:bCs/>
          <w:lang w:val="en-PK"/>
        </w:rPr>
        <w:t>Oversee the overall progress of the project.</w:t>
      </w:r>
    </w:p>
    <w:p w14:paraId="1B84F389" w14:textId="77777777" w:rsidR="001E257A" w:rsidRPr="001E257A" w:rsidRDefault="001E257A" w:rsidP="001E257A">
      <w:pPr>
        <w:numPr>
          <w:ilvl w:val="0"/>
          <w:numId w:val="25"/>
        </w:numPr>
        <w:rPr>
          <w:b/>
          <w:bCs/>
          <w:lang w:val="en-PK"/>
        </w:rPr>
      </w:pPr>
      <w:r w:rsidRPr="001E257A">
        <w:rPr>
          <w:b/>
          <w:bCs/>
          <w:lang w:val="en-PK"/>
        </w:rPr>
        <w:t>Assign tasks and monitor progress during sprints.</w:t>
      </w:r>
    </w:p>
    <w:p w14:paraId="567F8A09" w14:textId="77777777" w:rsidR="001E257A" w:rsidRPr="001E257A" w:rsidRDefault="001E257A" w:rsidP="001E257A">
      <w:pPr>
        <w:numPr>
          <w:ilvl w:val="0"/>
          <w:numId w:val="25"/>
        </w:numPr>
        <w:rPr>
          <w:b/>
          <w:bCs/>
          <w:lang w:val="en-PK"/>
        </w:rPr>
      </w:pPr>
      <w:r w:rsidRPr="001E257A">
        <w:rPr>
          <w:b/>
          <w:bCs/>
          <w:lang w:val="en-PK"/>
        </w:rPr>
        <w:t>Ensure all requirements are met and provide guidance to the team.</w:t>
      </w:r>
    </w:p>
    <w:p w14:paraId="75DF6F1B" w14:textId="77777777" w:rsidR="001E257A" w:rsidRPr="001E257A" w:rsidRDefault="001E257A" w:rsidP="001E257A">
      <w:pPr>
        <w:rPr>
          <w:b/>
          <w:bCs/>
          <w:lang w:val="en-PK"/>
        </w:rPr>
      </w:pPr>
      <w:r w:rsidRPr="001E257A">
        <w:rPr>
          <w:b/>
          <w:bCs/>
          <w:lang w:val="en-PK"/>
        </w:rPr>
        <w:t>Amaar Khan (Scrum Master)</w:t>
      </w:r>
    </w:p>
    <w:p w14:paraId="17B657F8" w14:textId="77777777" w:rsidR="001E257A" w:rsidRPr="001E257A" w:rsidRDefault="001E257A" w:rsidP="001E257A">
      <w:pPr>
        <w:numPr>
          <w:ilvl w:val="0"/>
          <w:numId w:val="26"/>
        </w:numPr>
        <w:rPr>
          <w:b/>
          <w:bCs/>
          <w:lang w:val="en-PK"/>
        </w:rPr>
      </w:pPr>
      <w:r w:rsidRPr="001E257A">
        <w:rPr>
          <w:b/>
          <w:bCs/>
          <w:lang w:val="en-PK"/>
        </w:rPr>
        <w:t>Organize sprint planning and retrospectives.</w:t>
      </w:r>
    </w:p>
    <w:p w14:paraId="495993FE" w14:textId="77777777" w:rsidR="001E257A" w:rsidRPr="001E257A" w:rsidRDefault="001E257A" w:rsidP="001E257A">
      <w:pPr>
        <w:numPr>
          <w:ilvl w:val="0"/>
          <w:numId w:val="26"/>
        </w:numPr>
        <w:rPr>
          <w:b/>
          <w:bCs/>
          <w:lang w:val="en-PK"/>
        </w:rPr>
      </w:pPr>
      <w:r w:rsidRPr="001E257A">
        <w:rPr>
          <w:b/>
          <w:bCs/>
          <w:lang w:val="en-PK"/>
        </w:rPr>
        <w:t>Track tasks and ensure that they are being completed on time using Trello.</w:t>
      </w:r>
    </w:p>
    <w:p w14:paraId="45B63522" w14:textId="775E2DDB" w:rsidR="001E257A" w:rsidRDefault="001E257A" w:rsidP="006875DB">
      <w:pPr>
        <w:numPr>
          <w:ilvl w:val="0"/>
          <w:numId w:val="26"/>
        </w:numPr>
        <w:rPr>
          <w:b/>
          <w:bCs/>
          <w:lang w:val="en-PK"/>
        </w:rPr>
      </w:pPr>
      <w:r w:rsidRPr="001E257A">
        <w:rPr>
          <w:b/>
          <w:bCs/>
          <w:lang w:val="en-PK"/>
        </w:rPr>
        <w:t>Remove blockers the team may encounter and facilitate discussions.</w:t>
      </w:r>
    </w:p>
    <w:p w14:paraId="46D1C43B" w14:textId="6EE15191" w:rsidR="00A954DA" w:rsidRPr="001E257A" w:rsidRDefault="00A954DA" w:rsidP="006875DB">
      <w:pPr>
        <w:numPr>
          <w:ilvl w:val="0"/>
          <w:numId w:val="26"/>
        </w:numPr>
        <w:rPr>
          <w:b/>
          <w:bCs/>
          <w:lang w:val="en-PK"/>
        </w:rPr>
      </w:pPr>
      <w:r>
        <w:rPr>
          <w:b/>
          <w:bCs/>
          <w:lang w:val="en-PK"/>
        </w:rPr>
        <w:t>Also</w:t>
      </w:r>
      <w:r w:rsidRPr="00A954DA">
        <w:t xml:space="preserve"> </w:t>
      </w:r>
      <w:r w:rsidRPr="00A954DA">
        <w:rPr>
          <w:b/>
          <w:bCs/>
        </w:rPr>
        <w:t>completed all the documentation and report work</w:t>
      </w:r>
    </w:p>
    <w:p w14:paraId="72B1657D" w14:textId="77777777" w:rsidR="001E257A" w:rsidRPr="001E257A" w:rsidRDefault="001E257A" w:rsidP="001E257A">
      <w:pPr>
        <w:rPr>
          <w:b/>
          <w:bCs/>
          <w:lang w:val="en-PK"/>
        </w:rPr>
      </w:pPr>
      <w:r w:rsidRPr="001E257A">
        <w:rPr>
          <w:b/>
          <w:bCs/>
          <w:lang w:val="en-PK"/>
        </w:rPr>
        <w:t>Saad Nadeem (Developer)</w:t>
      </w:r>
    </w:p>
    <w:p w14:paraId="1A8F50AB" w14:textId="77777777" w:rsidR="001E257A" w:rsidRPr="001E257A" w:rsidRDefault="001E257A" w:rsidP="001E257A">
      <w:pPr>
        <w:numPr>
          <w:ilvl w:val="0"/>
          <w:numId w:val="27"/>
        </w:numPr>
        <w:rPr>
          <w:b/>
          <w:bCs/>
          <w:lang w:val="en-PK"/>
        </w:rPr>
      </w:pPr>
      <w:r w:rsidRPr="001E257A">
        <w:rPr>
          <w:b/>
          <w:bCs/>
          <w:lang w:val="en-PK"/>
        </w:rPr>
        <w:t>Handle back-end development, including database management and integration.</w:t>
      </w:r>
    </w:p>
    <w:p w14:paraId="07166519" w14:textId="77777777" w:rsidR="001E257A" w:rsidRPr="001E257A" w:rsidRDefault="001E257A" w:rsidP="001E257A">
      <w:pPr>
        <w:numPr>
          <w:ilvl w:val="0"/>
          <w:numId w:val="27"/>
        </w:numPr>
        <w:rPr>
          <w:b/>
          <w:bCs/>
          <w:lang w:val="en-PK"/>
        </w:rPr>
      </w:pPr>
      <w:r w:rsidRPr="001E257A">
        <w:rPr>
          <w:b/>
          <w:bCs/>
          <w:lang w:val="en-PK"/>
        </w:rPr>
        <w:t>Implement core functionality such as medicine management, sales processing, and report generation.</w:t>
      </w:r>
    </w:p>
    <w:p w14:paraId="6C497B06" w14:textId="013133AC" w:rsidR="001B52F7" w:rsidRPr="001B52F7" w:rsidRDefault="00000000" w:rsidP="001B52F7">
      <w:pPr>
        <w:rPr>
          <w:b/>
          <w:bCs/>
          <w:lang w:val="en-PK"/>
        </w:rPr>
      </w:pPr>
      <w:r>
        <w:rPr>
          <w:lang w:val="en-PK"/>
        </w:rPr>
        <w:pict w14:anchorId="431E69F7">
          <v:rect id="_x0000_i1061" style="width:0;height:1.5pt" o:hralign="center" o:hrstd="t" o:hr="t" fillcolor="#a0a0a0" stroked="f"/>
        </w:pict>
      </w:r>
    </w:p>
    <w:p w14:paraId="77639773" w14:textId="77777777" w:rsidR="002D74D3" w:rsidRPr="0028077B" w:rsidRDefault="001B52F7" w:rsidP="002D74D3">
      <w:pPr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077B"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15. </w:t>
      </w:r>
      <w:r w:rsidR="002D74D3" w:rsidRPr="0028077B">
        <w:rPr>
          <w:bCs/>
          <w:color w:val="4F81BD" w:themeColor="accent1"/>
          <w:lang w:val="en-PK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Lessons Learned by Group</w:t>
      </w:r>
    </w:p>
    <w:p w14:paraId="42B61435" w14:textId="77777777" w:rsidR="002D74D3" w:rsidRPr="002D74D3" w:rsidRDefault="002D74D3" w:rsidP="002D74D3">
      <w:pPr>
        <w:rPr>
          <w:b/>
          <w:bCs/>
          <w:lang w:val="en-PK"/>
        </w:rPr>
      </w:pPr>
      <w:r w:rsidRPr="002D74D3">
        <w:rPr>
          <w:b/>
          <w:bCs/>
          <w:lang w:val="en-PK"/>
        </w:rPr>
        <w:t>Throughout the course of the project, the team learned valuable lessons that will enhance both their technical and collaborative skills.</w:t>
      </w:r>
    </w:p>
    <w:p w14:paraId="5E3211CA" w14:textId="77777777" w:rsidR="002D74D3" w:rsidRPr="002D74D3" w:rsidRDefault="002D74D3" w:rsidP="002D74D3">
      <w:pPr>
        <w:numPr>
          <w:ilvl w:val="0"/>
          <w:numId w:val="28"/>
        </w:numPr>
        <w:rPr>
          <w:b/>
          <w:bCs/>
          <w:lang w:val="en-PK"/>
        </w:rPr>
      </w:pPr>
      <w:r w:rsidRPr="002D74D3">
        <w:rPr>
          <w:b/>
          <w:bCs/>
          <w:lang w:val="en-PK"/>
        </w:rPr>
        <w:lastRenderedPageBreak/>
        <w:t>Importance of Clear Communication: Ensuring that everyone is on the same page with their responsibilities and deadlines was key to avoiding miscommunication and delays.</w:t>
      </w:r>
    </w:p>
    <w:p w14:paraId="41E158BC" w14:textId="77777777" w:rsidR="002D74D3" w:rsidRPr="002D74D3" w:rsidRDefault="002D74D3" w:rsidP="002D74D3">
      <w:pPr>
        <w:numPr>
          <w:ilvl w:val="0"/>
          <w:numId w:val="28"/>
        </w:numPr>
        <w:rPr>
          <w:b/>
          <w:bCs/>
          <w:lang w:val="en-PK"/>
        </w:rPr>
      </w:pPr>
      <w:r w:rsidRPr="002D74D3">
        <w:rPr>
          <w:b/>
          <w:bCs/>
          <w:lang w:val="en-PK"/>
        </w:rPr>
        <w:t>Iterative Development: The use of Agile methodologies and splitting tasks into sprints helped the team stay organized and ensured that they could make continuous progress.</w:t>
      </w:r>
    </w:p>
    <w:p w14:paraId="7D1602C7" w14:textId="77777777" w:rsidR="002D74D3" w:rsidRPr="002D74D3" w:rsidRDefault="002D74D3" w:rsidP="002D74D3">
      <w:pPr>
        <w:numPr>
          <w:ilvl w:val="0"/>
          <w:numId w:val="28"/>
        </w:numPr>
        <w:rPr>
          <w:b/>
          <w:bCs/>
          <w:lang w:val="en-PK"/>
        </w:rPr>
      </w:pPr>
      <w:r w:rsidRPr="002D74D3">
        <w:rPr>
          <w:b/>
          <w:bCs/>
          <w:lang w:val="en-PK"/>
        </w:rPr>
        <w:t>Time Management: Balancing project development alongside other commitments was challenging, but effective time management helped meet deadlines.</w:t>
      </w:r>
    </w:p>
    <w:p w14:paraId="50758E5E" w14:textId="77777777" w:rsidR="002D74D3" w:rsidRPr="002D74D3" w:rsidRDefault="002D74D3" w:rsidP="002D74D3">
      <w:pPr>
        <w:numPr>
          <w:ilvl w:val="0"/>
          <w:numId w:val="28"/>
        </w:numPr>
        <w:rPr>
          <w:b/>
          <w:bCs/>
          <w:lang w:val="en-PK"/>
        </w:rPr>
      </w:pPr>
      <w:r w:rsidRPr="002D74D3">
        <w:rPr>
          <w:b/>
          <w:bCs/>
          <w:lang w:val="en-PK"/>
        </w:rPr>
        <w:t>Version Control: GitHub’s version control system played a significant role in allowing seamless collaboration among team members.</w:t>
      </w:r>
    </w:p>
    <w:p w14:paraId="46BFAFC7" w14:textId="48E39293" w:rsidR="001B52F7" w:rsidRPr="001B52F7" w:rsidRDefault="001B52F7" w:rsidP="002D74D3">
      <w:pPr>
        <w:rPr>
          <w:lang w:val="en-PK"/>
        </w:rPr>
      </w:pPr>
    </w:p>
    <w:p w14:paraId="677B11E1" w14:textId="47974823" w:rsidR="001B52F7" w:rsidRDefault="001B52F7"/>
    <w:sectPr w:rsidR="001B52F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760AB90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676D69"/>
    <w:multiLevelType w:val="multilevel"/>
    <w:tmpl w:val="330A6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C22E32"/>
    <w:multiLevelType w:val="multilevel"/>
    <w:tmpl w:val="CDC6C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286AC6"/>
    <w:multiLevelType w:val="multilevel"/>
    <w:tmpl w:val="E112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190A80"/>
    <w:multiLevelType w:val="multilevel"/>
    <w:tmpl w:val="26A85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91820CE"/>
    <w:multiLevelType w:val="multilevel"/>
    <w:tmpl w:val="4B963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A67B3A"/>
    <w:multiLevelType w:val="multilevel"/>
    <w:tmpl w:val="85BE3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BF363A"/>
    <w:multiLevelType w:val="multilevel"/>
    <w:tmpl w:val="1868C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8A4FA6"/>
    <w:multiLevelType w:val="multilevel"/>
    <w:tmpl w:val="A8206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83053E"/>
    <w:multiLevelType w:val="multilevel"/>
    <w:tmpl w:val="97F89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8536B1"/>
    <w:multiLevelType w:val="multilevel"/>
    <w:tmpl w:val="C2860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D33A19"/>
    <w:multiLevelType w:val="multilevel"/>
    <w:tmpl w:val="3ACA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C02CA2"/>
    <w:multiLevelType w:val="multilevel"/>
    <w:tmpl w:val="FFE4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352D83"/>
    <w:multiLevelType w:val="multilevel"/>
    <w:tmpl w:val="9262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C31778"/>
    <w:multiLevelType w:val="multilevel"/>
    <w:tmpl w:val="11DA4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601F4E"/>
    <w:multiLevelType w:val="multilevel"/>
    <w:tmpl w:val="5748D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3F0622"/>
    <w:multiLevelType w:val="multilevel"/>
    <w:tmpl w:val="08DC2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7E2514"/>
    <w:multiLevelType w:val="multilevel"/>
    <w:tmpl w:val="75C6A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B4451C"/>
    <w:multiLevelType w:val="multilevel"/>
    <w:tmpl w:val="1094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B403D1"/>
    <w:multiLevelType w:val="multilevel"/>
    <w:tmpl w:val="1EC6E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025EB2"/>
    <w:multiLevelType w:val="multilevel"/>
    <w:tmpl w:val="5B72A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3F1F4F"/>
    <w:multiLevelType w:val="multilevel"/>
    <w:tmpl w:val="AE187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611BF6"/>
    <w:multiLevelType w:val="multilevel"/>
    <w:tmpl w:val="A2E81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AE263C8"/>
    <w:multiLevelType w:val="multilevel"/>
    <w:tmpl w:val="89E0F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B3C4E5D"/>
    <w:multiLevelType w:val="multilevel"/>
    <w:tmpl w:val="FCFA9A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C404560"/>
    <w:multiLevelType w:val="multilevel"/>
    <w:tmpl w:val="853E3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46E15B8"/>
    <w:multiLevelType w:val="multilevel"/>
    <w:tmpl w:val="C5386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9CD1FE3"/>
    <w:multiLevelType w:val="multilevel"/>
    <w:tmpl w:val="0804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7934BE"/>
    <w:multiLevelType w:val="multilevel"/>
    <w:tmpl w:val="51C4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FFC6A33"/>
    <w:multiLevelType w:val="multilevel"/>
    <w:tmpl w:val="F3E05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251B10"/>
    <w:multiLevelType w:val="multilevel"/>
    <w:tmpl w:val="E9169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2690749"/>
    <w:multiLevelType w:val="multilevel"/>
    <w:tmpl w:val="3D3A6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5F50E9"/>
    <w:multiLevelType w:val="multilevel"/>
    <w:tmpl w:val="688E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064B27"/>
    <w:multiLevelType w:val="multilevel"/>
    <w:tmpl w:val="BE789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4426536"/>
    <w:multiLevelType w:val="multilevel"/>
    <w:tmpl w:val="43AC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2151E8"/>
    <w:multiLevelType w:val="multilevel"/>
    <w:tmpl w:val="002CE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67A0290"/>
    <w:multiLevelType w:val="multilevel"/>
    <w:tmpl w:val="14729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375AA9"/>
    <w:multiLevelType w:val="multilevel"/>
    <w:tmpl w:val="8C58A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080E69"/>
    <w:multiLevelType w:val="multilevel"/>
    <w:tmpl w:val="F702C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119772A"/>
    <w:multiLevelType w:val="multilevel"/>
    <w:tmpl w:val="A5AA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17427F0"/>
    <w:multiLevelType w:val="multilevel"/>
    <w:tmpl w:val="D15A0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28B71F5"/>
    <w:multiLevelType w:val="multilevel"/>
    <w:tmpl w:val="3C5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2DA497F"/>
    <w:multiLevelType w:val="multilevel"/>
    <w:tmpl w:val="A0C8C13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5281D48"/>
    <w:multiLevelType w:val="multilevel"/>
    <w:tmpl w:val="1D66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7191608"/>
    <w:multiLevelType w:val="multilevel"/>
    <w:tmpl w:val="E78C8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BAD5079"/>
    <w:multiLevelType w:val="multilevel"/>
    <w:tmpl w:val="0D2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C185AF1"/>
    <w:multiLevelType w:val="multilevel"/>
    <w:tmpl w:val="40601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C381825"/>
    <w:multiLevelType w:val="multilevel"/>
    <w:tmpl w:val="061A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CE33FB5"/>
    <w:multiLevelType w:val="multilevel"/>
    <w:tmpl w:val="888CF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DF24A67"/>
    <w:multiLevelType w:val="multilevel"/>
    <w:tmpl w:val="1B7A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10B3EEF"/>
    <w:multiLevelType w:val="multilevel"/>
    <w:tmpl w:val="18A60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6F04597"/>
    <w:multiLevelType w:val="multilevel"/>
    <w:tmpl w:val="F9D4F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3E12AD"/>
    <w:multiLevelType w:val="multilevel"/>
    <w:tmpl w:val="3386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C915705"/>
    <w:multiLevelType w:val="multilevel"/>
    <w:tmpl w:val="2AC4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14409C8"/>
    <w:multiLevelType w:val="multilevel"/>
    <w:tmpl w:val="D3260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1552881"/>
    <w:multiLevelType w:val="multilevel"/>
    <w:tmpl w:val="1F70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1CF5E33"/>
    <w:multiLevelType w:val="multilevel"/>
    <w:tmpl w:val="2F58D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33344BD"/>
    <w:multiLevelType w:val="multilevel"/>
    <w:tmpl w:val="72164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3D869EB"/>
    <w:multiLevelType w:val="multilevel"/>
    <w:tmpl w:val="5886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E7543E"/>
    <w:multiLevelType w:val="multilevel"/>
    <w:tmpl w:val="1F38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BF944C8"/>
    <w:multiLevelType w:val="multilevel"/>
    <w:tmpl w:val="E93AE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CD12603"/>
    <w:multiLevelType w:val="multilevel"/>
    <w:tmpl w:val="FE86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DE05E60"/>
    <w:multiLevelType w:val="multilevel"/>
    <w:tmpl w:val="B308E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2367310">
    <w:abstractNumId w:val="8"/>
  </w:num>
  <w:num w:numId="2" w16cid:durableId="1565874480">
    <w:abstractNumId w:val="6"/>
  </w:num>
  <w:num w:numId="3" w16cid:durableId="1925843921">
    <w:abstractNumId w:val="5"/>
  </w:num>
  <w:num w:numId="4" w16cid:durableId="365103299">
    <w:abstractNumId w:val="4"/>
  </w:num>
  <w:num w:numId="5" w16cid:durableId="187762822">
    <w:abstractNumId w:val="7"/>
  </w:num>
  <w:num w:numId="6" w16cid:durableId="746003072">
    <w:abstractNumId w:val="3"/>
  </w:num>
  <w:num w:numId="7" w16cid:durableId="1215116517">
    <w:abstractNumId w:val="2"/>
  </w:num>
  <w:num w:numId="8" w16cid:durableId="1127049951">
    <w:abstractNumId w:val="1"/>
  </w:num>
  <w:num w:numId="9" w16cid:durableId="1492990498">
    <w:abstractNumId w:val="0"/>
  </w:num>
  <w:num w:numId="10" w16cid:durableId="1354847200">
    <w:abstractNumId w:val="35"/>
  </w:num>
  <w:num w:numId="11" w16cid:durableId="1149249393">
    <w:abstractNumId w:val="67"/>
  </w:num>
  <w:num w:numId="12" w16cid:durableId="946422528">
    <w:abstractNumId w:val="46"/>
  </w:num>
  <w:num w:numId="13" w16cid:durableId="451362960">
    <w:abstractNumId w:val="26"/>
  </w:num>
  <w:num w:numId="14" w16cid:durableId="468019416">
    <w:abstractNumId w:val="28"/>
  </w:num>
  <w:num w:numId="15" w16cid:durableId="208346746">
    <w:abstractNumId w:val="66"/>
  </w:num>
  <w:num w:numId="16" w16cid:durableId="1391685837">
    <w:abstractNumId w:val="65"/>
  </w:num>
  <w:num w:numId="17" w16cid:durableId="740559983">
    <w:abstractNumId w:val="33"/>
  </w:num>
  <w:num w:numId="18" w16cid:durableId="1870293342">
    <w:abstractNumId w:val="23"/>
  </w:num>
  <w:num w:numId="19" w16cid:durableId="1986658682">
    <w:abstractNumId w:val="25"/>
  </w:num>
  <w:num w:numId="20" w16cid:durableId="2136092901">
    <w:abstractNumId w:val="39"/>
  </w:num>
  <w:num w:numId="21" w16cid:durableId="963577599">
    <w:abstractNumId w:val="12"/>
  </w:num>
  <w:num w:numId="22" w16cid:durableId="1778477037">
    <w:abstractNumId w:val="11"/>
  </w:num>
  <w:num w:numId="23" w16cid:durableId="323315537">
    <w:abstractNumId w:val="36"/>
  </w:num>
  <w:num w:numId="24" w16cid:durableId="827794237">
    <w:abstractNumId w:val="51"/>
  </w:num>
  <w:num w:numId="25" w16cid:durableId="288167076">
    <w:abstractNumId w:val="56"/>
  </w:num>
  <w:num w:numId="26" w16cid:durableId="390471430">
    <w:abstractNumId w:val="18"/>
  </w:num>
  <w:num w:numId="27" w16cid:durableId="566918578">
    <w:abstractNumId w:val="58"/>
  </w:num>
  <w:num w:numId="28" w16cid:durableId="452598550">
    <w:abstractNumId w:val="40"/>
  </w:num>
  <w:num w:numId="29" w16cid:durableId="2070617647">
    <w:abstractNumId w:val="22"/>
  </w:num>
  <w:num w:numId="30" w16cid:durableId="207769617">
    <w:abstractNumId w:val="32"/>
  </w:num>
  <w:num w:numId="31" w16cid:durableId="1816339049">
    <w:abstractNumId w:val="50"/>
  </w:num>
  <w:num w:numId="32" w16cid:durableId="1155685286">
    <w:abstractNumId w:val="42"/>
  </w:num>
  <w:num w:numId="33" w16cid:durableId="2040813137">
    <w:abstractNumId w:val="64"/>
  </w:num>
  <w:num w:numId="34" w16cid:durableId="833960400">
    <w:abstractNumId w:val="29"/>
  </w:num>
  <w:num w:numId="35" w16cid:durableId="1879584026">
    <w:abstractNumId w:val="30"/>
  </w:num>
  <w:num w:numId="36" w16cid:durableId="276835984">
    <w:abstractNumId w:val="9"/>
  </w:num>
  <w:num w:numId="37" w16cid:durableId="118426243">
    <w:abstractNumId w:val="17"/>
  </w:num>
  <w:num w:numId="38" w16cid:durableId="131824415">
    <w:abstractNumId w:val="70"/>
  </w:num>
  <w:num w:numId="39" w16cid:durableId="1594244437">
    <w:abstractNumId w:val="16"/>
  </w:num>
  <w:num w:numId="40" w16cid:durableId="992416340">
    <w:abstractNumId w:val="34"/>
  </w:num>
  <w:num w:numId="41" w16cid:durableId="298270185">
    <w:abstractNumId w:val="49"/>
  </w:num>
  <w:num w:numId="42" w16cid:durableId="1868133748">
    <w:abstractNumId w:val="52"/>
  </w:num>
  <w:num w:numId="43" w16cid:durableId="979119515">
    <w:abstractNumId w:val="44"/>
  </w:num>
  <w:num w:numId="44" w16cid:durableId="1420172607">
    <w:abstractNumId w:val="53"/>
  </w:num>
  <w:num w:numId="45" w16cid:durableId="1997103200">
    <w:abstractNumId w:val="31"/>
  </w:num>
  <w:num w:numId="46" w16cid:durableId="1050694248">
    <w:abstractNumId w:val="69"/>
  </w:num>
  <w:num w:numId="47" w16cid:durableId="1436438861">
    <w:abstractNumId w:val="14"/>
  </w:num>
  <w:num w:numId="48" w16cid:durableId="612981007">
    <w:abstractNumId w:val="41"/>
  </w:num>
  <w:num w:numId="49" w16cid:durableId="96603856">
    <w:abstractNumId w:val="47"/>
  </w:num>
  <w:num w:numId="50" w16cid:durableId="1520847212">
    <w:abstractNumId w:val="59"/>
  </w:num>
  <w:num w:numId="51" w16cid:durableId="42482124">
    <w:abstractNumId w:val="60"/>
  </w:num>
  <w:num w:numId="52" w16cid:durableId="2092581928">
    <w:abstractNumId w:val="10"/>
  </w:num>
  <w:num w:numId="53" w16cid:durableId="1074619364">
    <w:abstractNumId w:val="62"/>
  </w:num>
  <w:num w:numId="54" w16cid:durableId="7684150">
    <w:abstractNumId w:val="54"/>
  </w:num>
  <w:num w:numId="55" w16cid:durableId="1002196429">
    <w:abstractNumId w:val="27"/>
  </w:num>
  <w:num w:numId="56" w16cid:durableId="474416192">
    <w:abstractNumId w:val="68"/>
  </w:num>
  <w:num w:numId="57" w16cid:durableId="1999530787">
    <w:abstractNumId w:val="43"/>
  </w:num>
  <w:num w:numId="58" w16cid:durableId="500390204">
    <w:abstractNumId w:val="61"/>
  </w:num>
  <w:num w:numId="59" w16cid:durableId="266814676">
    <w:abstractNumId w:val="24"/>
  </w:num>
  <w:num w:numId="60" w16cid:durableId="1461999602">
    <w:abstractNumId w:val="45"/>
  </w:num>
  <w:num w:numId="61" w16cid:durableId="650058730">
    <w:abstractNumId w:val="21"/>
  </w:num>
  <w:num w:numId="62" w16cid:durableId="1755004556">
    <w:abstractNumId w:val="13"/>
  </w:num>
  <w:num w:numId="63" w16cid:durableId="1663464562">
    <w:abstractNumId w:val="37"/>
  </w:num>
  <w:num w:numId="64" w16cid:durableId="1278097258">
    <w:abstractNumId w:val="20"/>
  </w:num>
  <w:num w:numId="65" w16cid:durableId="419447834">
    <w:abstractNumId w:val="19"/>
  </w:num>
  <w:num w:numId="66" w16cid:durableId="585653357">
    <w:abstractNumId w:val="55"/>
  </w:num>
  <w:num w:numId="67" w16cid:durableId="1120101515">
    <w:abstractNumId w:val="15"/>
  </w:num>
  <w:num w:numId="68" w16cid:durableId="982850358">
    <w:abstractNumId w:val="38"/>
  </w:num>
  <w:num w:numId="69" w16cid:durableId="355812119">
    <w:abstractNumId w:val="63"/>
  </w:num>
  <w:num w:numId="70" w16cid:durableId="1768847700">
    <w:abstractNumId w:val="57"/>
  </w:num>
  <w:num w:numId="71" w16cid:durableId="947083797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1D5E"/>
    <w:rsid w:val="000459E0"/>
    <w:rsid w:val="0006063C"/>
    <w:rsid w:val="000B7536"/>
    <w:rsid w:val="0015074B"/>
    <w:rsid w:val="001639F3"/>
    <w:rsid w:val="00175278"/>
    <w:rsid w:val="001A5149"/>
    <w:rsid w:val="001B52F7"/>
    <w:rsid w:val="001E257A"/>
    <w:rsid w:val="00213215"/>
    <w:rsid w:val="00227201"/>
    <w:rsid w:val="00265177"/>
    <w:rsid w:val="0028077B"/>
    <w:rsid w:val="00280F9F"/>
    <w:rsid w:val="0029639D"/>
    <w:rsid w:val="002C1F3E"/>
    <w:rsid w:val="002D74D3"/>
    <w:rsid w:val="002F3BED"/>
    <w:rsid w:val="00326F90"/>
    <w:rsid w:val="00340388"/>
    <w:rsid w:val="00375B81"/>
    <w:rsid w:val="00436DD4"/>
    <w:rsid w:val="00444D18"/>
    <w:rsid w:val="00455B61"/>
    <w:rsid w:val="00492EE5"/>
    <w:rsid w:val="005053FE"/>
    <w:rsid w:val="00557C27"/>
    <w:rsid w:val="00590014"/>
    <w:rsid w:val="005D30B7"/>
    <w:rsid w:val="00656BB0"/>
    <w:rsid w:val="006875DB"/>
    <w:rsid w:val="006A41AD"/>
    <w:rsid w:val="0070337D"/>
    <w:rsid w:val="0072524D"/>
    <w:rsid w:val="00797F4C"/>
    <w:rsid w:val="00806FFB"/>
    <w:rsid w:val="008A2DA7"/>
    <w:rsid w:val="008D7D27"/>
    <w:rsid w:val="00901587"/>
    <w:rsid w:val="009076E2"/>
    <w:rsid w:val="00911439"/>
    <w:rsid w:val="0091417B"/>
    <w:rsid w:val="0097270C"/>
    <w:rsid w:val="009A00B4"/>
    <w:rsid w:val="009E736D"/>
    <w:rsid w:val="009F1107"/>
    <w:rsid w:val="00A03044"/>
    <w:rsid w:val="00A20FBA"/>
    <w:rsid w:val="00A22737"/>
    <w:rsid w:val="00A671A1"/>
    <w:rsid w:val="00A95052"/>
    <w:rsid w:val="00A954DA"/>
    <w:rsid w:val="00AA1D8D"/>
    <w:rsid w:val="00AE055A"/>
    <w:rsid w:val="00AF001A"/>
    <w:rsid w:val="00B37DE1"/>
    <w:rsid w:val="00B431B0"/>
    <w:rsid w:val="00B47730"/>
    <w:rsid w:val="00B53FCA"/>
    <w:rsid w:val="00C2021C"/>
    <w:rsid w:val="00C31B06"/>
    <w:rsid w:val="00C33570"/>
    <w:rsid w:val="00C80C6C"/>
    <w:rsid w:val="00CB0664"/>
    <w:rsid w:val="00CB296E"/>
    <w:rsid w:val="00CF564B"/>
    <w:rsid w:val="00D81DC5"/>
    <w:rsid w:val="00DF31F4"/>
    <w:rsid w:val="00DF471B"/>
    <w:rsid w:val="00E162D2"/>
    <w:rsid w:val="00E61CF3"/>
    <w:rsid w:val="00E6625B"/>
    <w:rsid w:val="00EE17C1"/>
    <w:rsid w:val="00F12E2D"/>
    <w:rsid w:val="00F517E0"/>
    <w:rsid w:val="00F73685"/>
    <w:rsid w:val="00FA34D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19D5B0"/>
  <w14:defaultImageDpi w14:val="300"/>
  <w15:docId w15:val="{B9431FAE-C65A-4F68-9638-BC1F054C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3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1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7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30</Pages>
  <Words>2888</Words>
  <Characters>16462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19312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Muhammad Amaar Amaar i220759</cp:lastModifiedBy>
  <cp:revision>93</cp:revision>
  <dcterms:created xsi:type="dcterms:W3CDTF">2013-12-23T23:15:00Z</dcterms:created>
  <dcterms:modified xsi:type="dcterms:W3CDTF">2025-04-28T20:40:00Z</dcterms:modified>
  <cp:category/>
</cp:coreProperties>
</file>